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56"/>
        </w:rPr>
        <w:t>NYC Pride 2026: Complete Event Planning Guide</w:t>
      </w:r>
    </w:p>
    <w:p>
      <w:pPr>
        <w:jc w:val="center"/>
      </w:pPr>
      <w:r>
        <w:rPr>
          <w:color w:val="2E5A96"/>
          <w:sz w:val="24"/>
        </w:rPr>
        <w:t>June 21–28, 2026</w:t>
      </w:r>
    </w:p>
    <w:p/>
    <w:p>
      <w:pPr>
        <w:pStyle w:val="Heading1"/>
      </w:pPr>
      <w:r>
        <w:rPr>
          <w:color w:val="1F4788"/>
        </w:rPr>
        <w:t>Why NYC Pride 2026 Is Your Must-Do LGBTQ+ Event</w:t>
      </w:r>
    </w:p>
    <w:p>
      <w:r>
        <w:t>NYC Pride 2026 is the ultimate celebration of LGBTQ+ culture, freedom, and community. From the iconic March down Fifth Avenue to world-class nightlife, vibrant drag performances, and inclusive dining experiences, Pride Week offers something for every traveler. Whether you're a first-timer or a seasoned Pride goer, this guide provides everything you need to plan an unforgettable week in the city that never sleeps.</w:t>
      </w:r>
    </w:p>
    <w:p>
      <w:r>
        <w:t>This guide features verified venues from the OutAtlas app, curated event recommendations, accommodation options, dining hotspots, and safety resources tailored for the LGBTQ+ community.</w:t>
      </w:r>
    </w:p>
    <w:p>
      <w:pPr>
        <w:pStyle w:val="Heading1"/>
      </w:pPr>
      <w:r>
        <w:rPr>
          <w:color w:val="1F4788"/>
        </w:rPr>
        <w:t>What Are the Key Dates and Events During NYC Pride 2026?</w:t>
      </w:r>
    </w:p>
    <w:p>
      <w:r>
        <w:t>Plan your schedule around these iconic Pride Week events: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340"/>
          </w:tcPr>
          <w:p>
            <w:r>
              <w:t>Community Center Rally</w:t>
            </w:r>
          </w:p>
        </w:tc>
        <w:tc>
          <w:tcPr>
            <w:tcW w:type="dxa" w:w="2340"/>
          </w:tcPr>
          <w:p>
            <w:r>
              <w:t>June 21</w:t>
            </w:r>
          </w:p>
        </w:tc>
        <w:tc>
          <w:tcPr>
            <w:tcW w:type="dxa" w:w="2340"/>
          </w:tcPr>
          <w:p>
            <w:r>
              <w:t>10:00 AM</w:t>
            </w:r>
          </w:p>
        </w:tc>
        <w:tc>
          <w:tcPr>
            <w:tcW w:type="dxa" w:w="2340"/>
          </w:tcPr>
          <w:p>
            <w:r>
              <w:t>Washington Sq. Park</w:t>
            </w:r>
          </w:p>
        </w:tc>
      </w:tr>
      <w:tr>
        <w:tc>
          <w:tcPr>
            <w:tcW w:type="dxa" w:w="2340"/>
          </w:tcPr>
          <w:p>
            <w:r>
              <w:t>NYC Pride March</w:t>
            </w:r>
          </w:p>
        </w:tc>
        <w:tc>
          <w:tcPr>
            <w:tcW w:type="dxa" w:w="2340"/>
          </w:tcPr>
          <w:p>
            <w:r>
              <w:t>June 28</w:t>
            </w:r>
          </w:p>
        </w:tc>
        <w:tc>
          <w:tcPr>
            <w:tcW w:type="dxa" w:w="2340"/>
          </w:tcPr>
          <w:p>
            <w:r>
              <w:t>11:00 AM</w:t>
            </w:r>
          </w:p>
        </w:tc>
        <w:tc>
          <w:tcPr>
            <w:tcW w:type="dxa" w:w="2340"/>
          </w:tcPr>
          <w:p>
            <w:r>
              <w:t>5th Ave → Greenwich Village</w:t>
            </w:r>
          </w:p>
        </w:tc>
      </w:tr>
      <w:tr>
        <w:tc>
          <w:tcPr>
            <w:tcW w:type="dxa" w:w="2340"/>
          </w:tcPr>
          <w:p>
            <w:r>
              <w:t>Night of a Thousand Drags</w:t>
            </w:r>
          </w:p>
        </w:tc>
        <w:tc>
          <w:tcPr>
            <w:tcW w:type="dxa" w:w="2340"/>
          </w:tcPr>
          <w:p>
            <w:r>
              <w:t>June 27</w:t>
            </w:r>
          </w:p>
        </w:tc>
        <w:tc>
          <w:tcPr>
            <w:tcW w:type="dxa" w:w="2340"/>
          </w:tcPr>
          <w:p>
            <w:r>
              <w:t>9:00 PM</w:t>
            </w:r>
          </w:p>
        </w:tc>
        <w:tc>
          <w:tcPr>
            <w:tcW w:type="dxa" w:w="2340"/>
          </w:tcPr>
          <w:p>
            <w:r>
              <w:t>Various Venues</w:t>
            </w:r>
          </w:p>
        </w:tc>
      </w:tr>
      <w:tr>
        <w:tc>
          <w:tcPr>
            <w:tcW w:type="dxa" w:w="2340"/>
          </w:tcPr>
          <w:p>
            <w:r>
              <w:t>Pride Island Festival</w:t>
            </w:r>
          </w:p>
        </w:tc>
        <w:tc>
          <w:tcPr>
            <w:tcW w:type="dxa" w:w="2340"/>
          </w:tcPr>
          <w:p>
            <w:r>
              <w:t>June 21-23</w:t>
            </w:r>
          </w:p>
        </w:tc>
        <w:tc>
          <w:tcPr>
            <w:tcW w:type="dxa" w:w="2340"/>
          </w:tcPr>
          <w:p>
            <w:r>
              <w:t>12:00 PM</w:t>
            </w:r>
          </w:p>
        </w:tc>
        <w:tc>
          <w:tcPr>
            <w:tcW w:type="dxa" w:w="2340"/>
          </w:tcPr>
          <w:p>
            <w:r>
              <w:t>Hudson River Pier</w:t>
            </w:r>
          </w:p>
        </w:tc>
      </w:tr>
    </w:tbl>
    <w:p/>
    <w:p>
      <w:pPr>
        <w:pStyle w:val="Heading1"/>
      </w:pPr>
      <w:r>
        <w:rPr>
          <w:color w:val="1F4788"/>
        </w:rPr>
        <w:t>Which Hotels in NYC Offer the Best LGBTQ+-Friendly Accommodations?</w:t>
      </w:r>
    </w:p>
    <w:p>
      <w:r>
        <w:t>Stay in style with these verified OutAtlas-listed hotels (prices shown are for June 21–28,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Hotel</w:t>
            </w:r>
          </w:p>
        </w:tc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Nightly Rate</w:t>
            </w:r>
          </w:p>
        </w:tc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7-Night Total</w:t>
            </w:r>
          </w:p>
        </w:tc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LGBTQ+ Recognition</w:t>
            </w:r>
          </w:p>
        </w:tc>
        <w:tc>
          <w:tcPr>
            <w:tcW w:type="dxa" w:w="1560"/>
            <w:shd w:fill="5A8BC0"/>
          </w:tcPr>
          <w:p>
            <w:r>
              <w:rPr>
                <w:b/>
                <w:color w:val="FFFFFF"/>
              </w:rPr>
              <w:t>OutAtlas Link</w:t>
            </w:r>
          </w:p>
        </w:tc>
      </w:tr>
      <w:tr>
        <w:tc>
          <w:tcPr>
            <w:tcW w:type="dxa" w:w="1560"/>
          </w:tcPr>
          <w:p>
            <w:r>
              <w:t>The Standard High Line</w:t>
            </w:r>
          </w:p>
        </w:tc>
        <w:tc>
          <w:tcPr>
            <w:tcW w:type="dxa" w:w="1560"/>
          </w:tcPr>
          <w:p>
            <w:r>
              <w:t>5★</w:t>
            </w:r>
          </w:p>
        </w:tc>
        <w:tc>
          <w:tcPr>
            <w:tcW w:type="dxa" w:w="1560"/>
          </w:tcPr>
          <w:p>
            <w:r>
              <w:t>$658</w:t>
            </w:r>
          </w:p>
        </w:tc>
        <w:tc>
          <w:tcPr>
            <w:tcW w:type="dxa" w:w="1560"/>
          </w:tcPr>
          <w:p>
            <w:r>
              <w:t>$4,606</w:t>
            </w:r>
          </w:p>
        </w:tc>
        <w:tc>
          <w:tcPr>
            <w:tcW w:type="dxa" w:w="1560"/>
          </w:tcPr>
          <w:p>
            <w:r>
              <w:t>Pride Partner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Dream Hotel Manhattan</w:t>
            </w:r>
          </w:p>
        </w:tc>
        <w:tc>
          <w:tcPr>
            <w:tcW w:type="dxa" w:w="1560"/>
          </w:tcPr>
          <w:p>
            <w:r>
              <w:t>4★</w:t>
            </w:r>
          </w:p>
        </w:tc>
        <w:tc>
          <w:tcPr>
            <w:tcW w:type="dxa" w:w="1560"/>
          </w:tcPr>
          <w:p>
            <w:r>
              <w:t>$485</w:t>
            </w:r>
          </w:p>
        </w:tc>
        <w:tc>
          <w:tcPr>
            <w:tcW w:type="dxa" w:w="1560"/>
          </w:tcPr>
          <w:p>
            <w:r>
              <w:t>$3,395</w:t>
            </w:r>
          </w:p>
        </w:tc>
        <w:tc>
          <w:tcPr>
            <w:tcW w:type="dxa" w:w="1560"/>
          </w:tcPr>
          <w:p>
            <w:r>
              <w:t>HRC Certified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Sohotel</w:t>
            </w:r>
          </w:p>
        </w:tc>
        <w:tc>
          <w:tcPr>
            <w:tcW w:type="dxa" w:w="1560"/>
          </w:tcPr>
          <w:p>
            <w:r>
              <w:t>4★</w:t>
            </w:r>
          </w:p>
        </w:tc>
        <w:tc>
          <w:tcPr>
            <w:tcW w:type="dxa" w:w="1560"/>
          </w:tcPr>
          <w:p>
            <w:r>
              <w:t>$425</w:t>
            </w:r>
          </w:p>
        </w:tc>
        <w:tc>
          <w:tcPr>
            <w:tcW w:type="dxa" w:w="1560"/>
          </w:tcPr>
          <w:p>
            <w:r>
              <w:t>$2,975</w:t>
            </w:r>
          </w:p>
        </w:tc>
        <w:tc>
          <w:tcPr>
            <w:tcW w:type="dxa" w:w="1560"/>
          </w:tcPr>
          <w:p>
            <w:r>
              <w:t>Welcoming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The NoMad Hotel</w:t>
            </w:r>
          </w:p>
        </w:tc>
        <w:tc>
          <w:tcPr>
            <w:tcW w:type="dxa" w:w="1560"/>
          </w:tcPr>
          <w:p>
            <w:r>
              <w:t>5★</w:t>
            </w:r>
          </w:p>
        </w:tc>
        <w:tc>
          <w:tcPr>
            <w:tcW w:type="dxa" w:w="1560"/>
          </w:tcPr>
          <w:p>
            <w:r>
              <w:t>$612</w:t>
            </w:r>
          </w:p>
        </w:tc>
        <w:tc>
          <w:tcPr>
            <w:tcW w:type="dxa" w:w="1560"/>
          </w:tcPr>
          <w:p>
            <w:r>
              <w:t>$4,284</w:t>
            </w:r>
          </w:p>
        </w:tc>
        <w:tc>
          <w:tcPr>
            <w:tcW w:type="dxa" w:w="1560"/>
          </w:tcPr>
          <w:p>
            <w:r>
              <w:t>Pride Partner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Pod 39 Hotel</w:t>
            </w:r>
          </w:p>
        </w:tc>
        <w:tc>
          <w:tcPr>
            <w:tcW w:type="dxa" w:w="1560"/>
          </w:tcPr>
          <w:p>
            <w:r>
              <w:t>3★</w:t>
            </w:r>
          </w:p>
        </w:tc>
        <w:tc>
          <w:tcPr>
            <w:tcW w:type="dxa" w:w="1560"/>
          </w:tcPr>
          <w:p>
            <w:r>
              <w:t>$252</w:t>
            </w:r>
          </w:p>
        </w:tc>
        <w:tc>
          <w:tcPr>
            <w:tcW w:type="dxa" w:w="1560"/>
          </w:tcPr>
          <w:p>
            <w:r>
              <w:t>$1,764</w:t>
            </w:r>
          </w:p>
        </w:tc>
        <w:tc>
          <w:tcPr>
            <w:tcW w:type="dxa" w:w="1560"/>
          </w:tcPr>
          <w:p>
            <w:r>
              <w:t>Budget-Friendly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Jane Hotel</w:t>
            </w:r>
          </w:p>
        </w:tc>
        <w:tc>
          <w:tcPr>
            <w:tcW w:type="dxa" w:w="1560"/>
          </w:tcPr>
          <w:p>
            <w:r>
              <w:t>3★</w:t>
            </w:r>
          </w:p>
        </w:tc>
        <w:tc>
          <w:tcPr>
            <w:tcW w:type="dxa" w:w="1560"/>
          </w:tcPr>
          <w:p>
            <w:r>
              <w:t>$295</w:t>
            </w:r>
          </w:p>
        </w:tc>
        <w:tc>
          <w:tcPr>
            <w:tcW w:type="dxa" w:w="1560"/>
          </w:tcPr>
          <w:p>
            <w:r>
              <w:t>$2,065</w:t>
            </w:r>
          </w:p>
        </w:tc>
        <w:tc>
          <w:tcPr>
            <w:tcW w:type="dxa" w:w="1560"/>
          </w:tcPr>
          <w:p>
            <w:r>
              <w:t>Welcoming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  <w:tr>
        <w:tc>
          <w:tcPr>
            <w:tcW w:type="dxa" w:w="1560"/>
          </w:tcPr>
          <w:p>
            <w:r>
              <w:t>The Lexington Hotel</w:t>
            </w:r>
          </w:p>
        </w:tc>
        <w:tc>
          <w:tcPr>
            <w:tcW w:type="dxa" w:w="1560"/>
          </w:tcPr>
          <w:p>
            <w:r>
              <w:t>4★</w:t>
            </w:r>
          </w:p>
        </w:tc>
        <w:tc>
          <w:tcPr>
            <w:tcW w:type="dxa" w:w="1560"/>
          </w:tcPr>
          <w:p>
            <w:r>
              <w:t>$398</w:t>
            </w:r>
          </w:p>
        </w:tc>
        <w:tc>
          <w:tcPr>
            <w:tcW w:type="dxa" w:w="1560"/>
          </w:tcPr>
          <w:p>
            <w:r>
              <w:t>$2,786</w:t>
            </w:r>
          </w:p>
        </w:tc>
        <w:tc>
          <w:tcPr>
            <w:tcW w:type="dxa" w:w="1560"/>
          </w:tcPr>
          <w:p>
            <w:r>
              <w:t>HRC Certified</w:t>
            </w:r>
          </w:p>
        </w:tc>
        <w:tc>
          <w:tcPr>
            <w:tcW w:type="dxa" w:w="1560"/>
          </w:tcPr>
          <w:p>
            <w:r>
              <w:t>app.outatlas.com</w:t>
            </w:r>
          </w:p>
        </w:tc>
      </w:tr>
    </w:tbl>
    <w:p/>
    <w:p>
      <w:pPr>
        <w:pStyle w:val="Heading1"/>
      </w:pPr>
      <w:r>
        <w:rPr>
          <w:color w:val="1F4788"/>
        </w:rPr>
        <w:t>Where Are the Best LGBTQ+ Bars, Clubs, and Drag Venues?</w:t>
      </w:r>
    </w:p>
    <w:p>
      <w:r>
        <w:t>NYC's legendary nightlife scene comes alive during Pride. Experience world-class entertainment and vibrant communities: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Venue Name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Neighborhood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Vibe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Specialty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OutAtlas</w:t>
            </w:r>
          </w:p>
        </w:tc>
      </w:tr>
      <w:tr>
        <w:tc>
          <w:tcPr>
            <w:tcW w:type="dxa" w:w="1872"/>
          </w:tcPr>
          <w:p>
            <w:r>
              <w:t>Therapy NYC</w:t>
            </w:r>
          </w:p>
        </w:tc>
        <w:tc>
          <w:tcPr>
            <w:tcW w:type="dxa" w:w="1872"/>
          </w:tcPr>
          <w:p>
            <w:r>
              <w:t>Midtown</w:t>
            </w:r>
          </w:p>
        </w:tc>
        <w:tc>
          <w:tcPr>
            <w:tcW w:type="dxa" w:w="1872"/>
          </w:tcPr>
          <w:p>
            <w:r>
              <w:t>High Energy</w:t>
            </w:r>
          </w:p>
        </w:tc>
        <w:tc>
          <w:tcPr>
            <w:tcW w:type="dxa" w:w="1872"/>
          </w:tcPr>
          <w:p>
            <w:r>
              <w:t>Rooftop Dancing &amp; Views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The Cock Tavern</w:t>
            </w:r>
          </w:p>
        </w:tc>
        <w:tc>
          <w:tcPr>
            <w:tcW w:type="dxa" w:w="1872"/>
          </w:tcPr>
          <w:p>
            <w:r>
              <w:t>East Village</w:t>
            </w:r>
          </w:p>
        </w:tc>
        <w:tc>
          <w:tcPr>
            <w:tcW w:type="dxa" w:w="1872"/>
          </w:tcPr>
          <w:p>
            <w:r>
              <w:t>Casual, Mixed</w:t>
            </w:r>
          </w:p>
        </w:tc>
        <w:tc>
          <w:tcPr>
            <w:tcW w:type="dxa" w:w="1872"/>
          </w:tcPr>
          <w:p>
            <w:r>
              <w:t>Classic NYC Gay Bar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Barracuda</w:t>
            </w:r>
          </w:p>
        </w:tc>
        <w:tc>
          <w:tcPr>
            <w:tcW w:type="dxa" w:w="1872"/>
          </w:tcPr>
          <w:p>
            <w:r>
              <w:t>East Village</w:t>
            </w:r>
          </w:p>
        </w:tc>
        <w:tc>
          <w:tcPr>
            <w:tcW w:type="dxa" w:w="1872"/>
          </w:tcPr>
          <w:p>
            <w:r>
              <w:t>Intimate</w:t>
            </w:r>
          </w:p>
        </w:tc>
        <w:tc>
          <w:tcPr>
            <w:tcW w:type="dxa" w:w="1872"/>
          </w:tcPr>
          <w:p>
            <w:r>
              <w:t>Drag Shows &amp; Cocktails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Marie's Crisis</w:t>
            </w:r>
          </w:p>
        </w:tc>
        <w:tc>
          <w:tcPr>
            <w:tcW w:type="dxa" w:w="1872"/>
          </w:tcPr>
          <w:p>
            <w:r>
              <w:t>Greenwich Village</w:t>
            </w:r>
          </w:p>
        </w:tc>
        <w:tc>
          <w:tcPr>
            <w:tcW w:type="dxa" w:w="1872"/>
          </w:tcPr>
          <w:p>
            <w:r>
              <w:t>Campy, Fun</w:t>
            </w:r>
          </w:p>
        </w:tc>
        <w:tc>
          <w:tcPr>
            <w:tcW w:type="dxa" w:w="1872"/>
          </w:tcPr>
          <w:p>
            <w:r>
              <w:t>Piano Bar Sing-Alongs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Stonewall Inn</w:t>
            </w:r>
          </w:p>
        </w:tc>
        <w:tc>
          <w:tcPr>
            <w:tcW w:type="dxa" w:w="1872"/>
          </w:tcPr>
          <w:p>
            <w:r>
              <w:t>Greenwich Village</w:t>
            </w:r>
          </w:p>
        </w:tc>
        <w:tc>
          <w:tcPr>
            <w:tcW w:type="dxa" w:w="1872"/>
          </w:tcPr>
          <w:p>
            <w:r>
              <w:t>Historic, Iconic</w:t>
            </w:r>
          </w:p>
        </w:tc>
        <w:tc>
          <w:tcPr>
            <w:tcW w:type="dxa" w:w="1872"/>
          </w:tcPr>
          <w:p>
            <w:r>
              <w:t>Birthplace of Pride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</w:tbl>
    <w:p/>
    <w:p>
      <w:pPr>
        <w:pStyle w:val="Heading1"/>
      </w:pPr>
      <w:r>
        <w:rPr>
          <w:color w:val="1F4788"/>
        </w:rPr>
        <w:t>What Are the Best LGBTQ+-Owned and Affirming Restaurants?</w:t>
      </w:r>
    </w:p>
    <w:p>
      <w:r>
        <w:t>Savor world-class cuisine from celebrated LGBTQ+-owned and affirming establishments: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Restaurant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Cuisine/Specialty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Neighborhood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OutAtlas</w:t>
            </w:r>
          </w:p>
        </w:tc>
      </w:tr>
      <w:tr>
        <w:tc>
          <w:tcPr>
            <w:tcW w:type="dxa" w:w="1872"/>
          </w:tcPr>
          <w:p>
            <w:r>
              <w:t>Candle Café</w:t>
            </w:r>
          </w:p>
        </w:tc>
        <w:tc>
          <w:tcPr>
            <w:tcW w:type="dxa" w:w="1872"/>
          </w:tcPr>
          <w:p>
            <w:r>
              <w:t>Full Service</w:t>
            </w:r>
          </w:p>
        </w:tc>
        <w:tc>
          <w:tcPr>
            <w:tcW w:type="dxa" w:w="1872"/>
          </w:tcPr>
          <w:p>
            <w:r>
              <w:t>Vegan, Organic</w:t>
            </w:r>
          </w:p>
        </w:tc>
        <w:tc>
          <w:tcPr>
            <w:tcW w:type="dxa" w:w="1872"/>
          </w:tcPr>
          <w:p>
            <w:r>
              <w:t>Upper East Side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Eleven Madison Park</w:t>
            </w:r>
          </w:p>
        </w:tc>
        <w:tc>
          <w:tcPr>
            <w:tcW w:type="dxa" w:w="1872"/>
          </w:tcPr>
          <w:p>
            <w:r>
              <w:t>Fine Dining</w:t>
            </w:r>
          </w:p>
        </w:tc>
        <w:tc>
          <w:tcPr>
            <w:tcW w:type="dxa" w:w="1872"/>
          </w:tcPr>
          <w:p>
            <w:r>
              <w:t>Seasonal American</w:t>
            </w:r>
          </w:p>
        </w:tc>
        <w:tc>
          <w:tcPr>
            <w:tcW w:type="dxa" w:w="1872"/>
          </w:tcPr>
          <w:p>
            <w:r>
              <w:t>Midtown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Dirty Candy</w:t>
            </w:r>
          </w:p>
        </w:tc>
        <w:tc>
          <w:tcPr>
            <w:tcW w:type="dxa" w:w="1872"/>
          </w:tcPr>
          <w:p>
            <w:r>
              <w:t>Bar &amp; Grill</w:t>
            </w:r>
          </w:p>
        </w:tc>
        <w:tc>
          <w:tcPr>
            <w:tcW w:type="dxa" w:w="1872"/>
          </w:tcPr>
          <w:p>
            <w:r>
              <w:t>Contemporary American</w:t>
            </w:r>
          </w:p>
        </w:tc>
        <w:tc>
          <w:tcPr>
            <w:tcW w:type="dxa" w:w="1872"/>
          </w:tcPr>
          <w:p>
            <w:r>
              <w:t>Greenwich Village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Balthazar</w:t>
            </w:r>
          </w:p>
        </w:tc>
        <w:tc>
          <w:tcPr>
            <w:tcW w:type="dxa" w:w="1872"/>
          </w:tcPr>
          <w:p>
            <w:r>
              <w:t>Bistro</w:t>
            </w:r>
          </w:p>
        </w:tc>
        <w:tc>
          <w:tcPr>
            <w:tcW w:type="dxa" w:w="1872"/>
          </w:tcPr>
          <w:p>
            <w:r>
              <w:t>French</w:t>
            </w:r>
          </w:p>
        </w:tc>
        <w:tc>
          <w:tcPr>
            <w:tcW w:type="dxa" w:w="1872"/>
          </w:tcPr>
          <w:p>
            <w:r>
              <w:t>SoHo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Bacchanal Wine Bar</w:t>
            </w:r>
          </w:p>
        </w:tc>
        <w:tc>
          <w:tcPr>
            <w:tcW w:type="dxa" w:w="1872"/>
          </w:tcPr>
          <w:p>
            <w:r>
              <w:t>Wine Bar</w:t>
            </w:r>
          </w:p>
        </w:tc>
        <w:tc>
          <w:tcPr>
            <w:tcW w:type="dxa" w:w="1872"/>
          </w:tcPr>
          <w:p>
            <w:r>
              <w:t>Small Plates &amp; Wine</w:t>
            </w:r>
          </w:p>
        </w:tc>
        <w:tc>
          <w:tcPr>
            <w:tcW w:type="dxa" w:w="1872"/>
          </w:tcPr>
          <w:p>
            <w:r>
              <w:t>Chelsea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</w:tbl>
    <w:p/>
    <w:p>
      <w:pPr>
        <w:pStyle w:val="Heading1"/>
      </w:pPr>
      <w:r>
        <w:rPr>
          <w:color w:val="1F4788"/>
        </w:rPr>
        <w:t>Where Can I Shop for Pride Merchandise and LGBTQ+ Gear?</w:t>
      </w:r>
    </w:p>
    <w:p>
      <w:r>
        <w:t>Find the perfect Pride outfit and supportive brands throughout NYC: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Store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Specialty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Neighborhood</w:t>
            </w:r>
          </w:p>
        </w:tc>
      </w:tr>
      <w:tr>
        <w:tc>
          <w:tcPr>
            <w:tcW w:type="dxa" w:w="2340"/>
          </w:tcPr>
          <w:p>
            <w:r>
              <w:t>The Pride Flag Store</w:t>
            </w:r>
          </w:p>
        </w:tc>
        <w:tc>
          <w:tcPr>
            <w:tcW w:type="dxa" w:w="2340"/>
          </w:tcPr>
          <w:p>
            <w:r>
              <w:t>Retail</w:t>
            </w:r>
          </w:p>
        </w:tc>
        <w:tc>
          <w:tcPr>
            <w:tcW w:type="dxa" w:w="2340"/>
          </w:tcPr>
          <w:p>
            <w:r>
              <w:t>Pride Flags &amp; Gear</w:t>
            </w:r>
          </w:p>
        </w:tc>
        <w:tc>
          <w:tcPr>
            <w:tcW w:type="dxa" w:w="2340"/>
          </w:tcPr>
          <w:p>
            <w:r>
              <w:t>East Village</w:t>
            </w:r>
          </w:p>
        </w:tc>
      </w:tr>
      <w:tr>
        <w:tc>
          <w:tcPr>
            <w:tcW w:type="dxa" w:w="2340"/>
          </w:tcPr>
          <w:p>
            <w:r>
              <w:t>Rawhide NYC</w:t>
            </w:r>
          </w:p>
        </w:tc>
        <w:tc>
          <w:tcPr>
            <w:tcW w:type="dxa" w:w="2340"/>
          </w:tcPr>
          <w:p>
            <w:r>
              <w:t>Boutique</w:t>
            </w:r>
          </w:p>
        </w:tc>
        <w:tc>
          <w:tcPr>
            <w:tcW w:type="dxa" w:w="2340"/>
          </w:tcPr>
          <w:p>
            <w:r>
              <w:t>Leather &amp; Fetish Wear</w:t>
            </w:r>
          </w:p>
        </w:tc>
        <w:tc>
          <w:tcPr>
            <w:tcW w:type="dxa" w:w="2340"/>
          </w:tcPr>
          <w:p>
            <w:r>
              <w:t>Meatpacking</w:t>
            </w:r>
          </w:p>
        </w:tc>
      </w:tr>
      <w:tr>
        <w:tc>
          <w:tcPr>
            <w:tcW w:type="dxa" w:w="2340"/>
          </w:tcPr>
          <w:p>
            <w:r>
              <w:t>The Chelsea Flea Market</w:t>
            </w:r>
          </w:p>
        </w:tc>
        <w:tc>
          <w:tcPr>
            <w:tcW w:type="dxa" w:w="2340"/>
          </w:tcPr>
          <w:p>
            <w:r>
              <w:t>Market</w:t>
            </w:r>
          </w:p>
        </w:tc>
        <w:tc>
          <w:tcPr>
            <w:tcW w:type="dxa" w:w="2340"/>
          </w:tcPr>
          <w:p>
            <w:r>
              <w:t>Vintage &amp; Collectibles</w:t>
            </w:r>
          </w:p>
        </w:tc>
        <w:tc>
          <w:tcPr>
            <w:tcW w:type="dxa" w:w="2340"/>
          </w:tcPr>
          <w:p>
            <w:r>
              <w:t>Chelsea</w:t>
            </w:r>
          </w:p>
        </w:tc>
      </w:tr>
    </w:tbl>
    <w:p/>
    <w:p>
      <w:pPr>
        <w:pStyle w:val="Heading1"/>
      </w:pPr>
      <w:r>
        <w:rPr>
          <w:color w:val="1F4788"/>
        </w:rPr>
        <w:t>What's the Real Cost of NYC Pride 2026? Budget Breakdown</w:t>
      </w:r>
    </w:p>
    <w:p>
      <w:r>
        <w:t>Plan your budget across three comfort levels. All prices are in USD for June 21–28, 2026 (7 nights):</w:t>
      </w:r>
    </w:p>
    <w:p>
      <w:pPr>
        <w:pStyle w:val="Heading2"/>
      </w:pPr>
      <w:r>
        <w:t>Budget Stay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Hotel (Pod 39, 7 nights @ $252/night)</w:t>
            </w:r>
          </w:p>
        </w:tc>
        <w:tc>
          <w:tcPr>
            <w:tcW w:type="dxa" w:w="4680"/>
          </w:tcPr>
          <w:p>
            <w:r>
              <w:t>$1,764</w:t>
            </w:r>
          </w:p>
        </w:tc>
      </w:tr>
      <w:tr>
        <w:tc>
          <w:tcPr>
            <w:tcW w:type="dxa" w:w="4680"/>
          </w:tcPr>
          <w:p>
            <w:r>
              <w:t>Meals (avg $40/day × 7)</w:t>
            </w:r>
          </w:p>
        </w:tc>
        <w:tc>
          <w:tcPr>
            <w:tcW w:type="dxa" w:w="4680"/>
          </w:tcPr>
          <w:p>
            <w:r>
              <w:t>$280</w:t>
            </w:r>
          </w:p>
        </w:tc>
      </w:tr>
      <w:tr>
        <w:tc>
          <w:tcPr>
            <w:tcW w:type="dxa" w:w="4680"/>
          </w:tcPr>
          <w:p>
            <w:r>
              <w:t>Nightlife &amp; Entertainment (3 venues × $50)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t>Tours &amp; Activities</w:t>
            </w:r>
          </w:p>
        </w:tc>
        <w:tc>
          <w:tcPr>
            <w:tcW w:type="dxa" w:w="4680"/>
          </w:tcPr>
          <w:p>
            <w:r>
              <w:t>$100</w:t>
            </w:r>
          </w:p>
        </w:tc>
      </w:tr>
      <w:tr>
        <w:tc>
          <w:tcPr>
            <w:tcW w:type="dxa" w:w="4680"/>
          </w:tcPr>
          <w:p>
            <w:r>
              <w:t>Transportation (subway pass)</w:t>
            </w:r>
          </w:p>
        </w:tc>
        <w:tc>
          <w:tcPr>
            <w:tcW w:type="dxa" w:w="4680"/>
          </w:tcPr>
          <w:p>
            <w:r>
              <w:t>$33</w:t>
            </w:r>
          </w:p>
        </w:tc>
      </w:tr>
      <w:tr>
        <w:tc>
          <w:tcPr>
            <w:tcW w:type="dxa" w:w="4680"/>
          </w:tcPr>
          <w:p>
            <w:r>
              <w:t>Shopping &amp; Souvenirs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t>Tips &amp; Miscellaneous</w:t>
            </w:r>
          </w:p>
        </w:tc>
        <w:tc>
          <w:tcPr>
            <w:tcW w:type="dxa" w:w="4680"/>
          </w:tcPr>
          <w:p>
            <w:r>
              <w:t>$107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BUDGET STAY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$2,764</w:t>
            </w:r>
          </w:p>
        </w:tc>
      </w:tr>
    </w:tbl>
    <w:p/>
    <w:p>
      <w:pPr>
        <w:pStyle w:val="Heading2"/>
      </w:pPr>
      <w:r>
        <w:t>Moderate Stay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Hotel (The Lexington, 7 nights @ $398/night)</w:t>
            </w:r>
          </w:p>
        </w:tc>
        <w:tc>
          <w:tcPr>
            <w:tcW w:type="dxa" w:w="4680"/>
          </w:tcPr>
          <w:p>
            <w:r>
              <w:t>$2,786</w:t>
            </w:r>
          </w:p>
        </w:tc>
      </w:tr>
      <w:tr>
        <w:tc>
          <w:tcPr>
            <w:tcW w:type="dxa" w:w="4680"/>
          </w:tcPr>
          <w:p>
            <w:r>
              <w:t>Meals (avg $60/day × 7)</w:t>
            </w:r>
          </w:p>
        </w:tc>
        <w:tc>
          <w:tcPr>
            <w:tcW w:type="dxa" w:w="4680"/>
          </w:tcPr>
          <w:p>
            <w:r>
              <w:t>$420</w:t>
            </w:r>
          </w:p>
        </w:tc>
      </w:tr>
      <w:tr>
        <w:tc>
          <w:tcPr>
            <w:tcW w:type="dxa" w:w="4680"/>
          </w:tcPr>
          <w:p>
            <w:r>
              <w:t>Nightlife &amp; Entertainment (4 venues × $60)</w:t>
            </w:r>
          </w:p>
        </w:tc>
        <w:tc>
          <w:tcPr>
            <w:tcW w:type="dxa" w:w="4680"/>
          </w:tcPr>
          <w:p>
            <w:r>
              <w:t>$240</w:t>
            </w:r>
          </w:p>
        </w:tc>
      </w:tr>
      <w:tr>
        <w:tc>
          <w:tcPr>
            <w:tcW w:type="dxa" w:w="4680"/>
          </w:tcPr>
          <w:p>
            <w:r>
              <w:t>Tours &amp; Activities</w:t>
            </w:r>
          </w:p>
        </w:tc>
        <w:tc>
          <w:tcPr>
            <w:tcW w:type="dxa" w:w="4680"/>
          </w:tcPr>
          <w:p>
            <w:r>
              <w:t>$200</w:t>
            </w:r>
          </w:p>
        </w:tc>
      </w:tr>
      <w:tr>
        <w:tc>
          <w:tcPr>
            <w:tcW w:type="dxa" w:w="4680"/>
          </w:tcPr>
          <w:p>
            <w:r>
              <w:t>Transportation (subway pass + taxis)</w:t>
            </w:r>
          </w:p>
        </w:tc>
        <w:tc>
          <w:tcPr>
            <w:tcW w:type="dxa" w:w="4680"/>
          </w:tcPr>
          <w:p>
            <w:r>
              <w:t>$80</w:t>
            </w:r>
          </w:p>
        </w:tc>
      </w:tr>
      <w:tr>
        <w:tc>
          <w:tcPr>
            <w:tcW w:type="dxa" w:w="4680"/>
          </w:tcPr>
          <w:p>
            <w:r>
              <w:t>Shopping &amp; Souvenirs</w:t>
            </w:r>
          </w:p>
        </w:tc>
        <w:tc>
          <w:tcPr>
            <w:tcW w:type="dxa" w:w="4680"/>
          </w:tcPr>
          <w:p>
            <w:r>
              <w:t>$250</w:t>
            </w:r>
          </w:p>
        </w:tc>
      </w:tr>
      <w:tr>
        <w:tc>
          <w:tcPr>
            <w:tcW w:type="dxa" w:w="4680"/>
          </w:tcPr>
          <w:p>
            <w:r>
              <w:t>Tips &amp; Miscellaneous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MODERATE STAY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$3,576</w:t>
            </w:r>
          </w:p>
        </w:tc>
      </w:tr>
    </w:tbl>
    <w:p/>
    <w:p>
      <w:pPr>
        <w:pStyle w:val="Heading2"/>
      </w:pPr>
      <w:r>
        <w:t>Luxury Stay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Hotel (The Standard High Line, 7 nights @ $658/night)</w:t>
            </w:r>
          </w:p>
        </w:tc>
        <w:tc>
          <w:tcPr>
            <w:tcW w:type="dxa" w:w="4680"/>
          </w:tcPr>
          <w:p>
            <w:r>
              <w:t>$4,606</w:t>
            </w:r>
          </w:p>
        </w:tc>
      </w:tr>
      <w:tr>
        <w:tc>
          <w:tcPr>
            <w:tcW w:type="dxa" w:w="4680"/>
          </w:tcPr>
          <w:p>
            <w:r>
              <w:t>Meals (avg $100/day × 7)</w:t>
            </w:r>
          </w:p>
        </w:tc>
        <w:tc>
          <w:tcPr>
            <w:tcW w:type="dxa" w:w="4680"/>
          </w:tcPr>
          <w:p>
            <w:r>
              <w:t>$700</w:t>
            </w:r>
          </w:p>
        </w:tc>
      </w:tr>
      <w:tr>
        <w:tc>
          <w:tcPr>
            <w:tcW w:type="dxa" w:w="4680"/>
          </w:tcPr>
          <w:p>
            <w:r>
              <w:t>Nightlife &amp; Entertainment (6 venues × $100)</w:t>
            </w:r>
          </w:p>
        </w:tc>
        <w:tc>
          <w:tcPr>
            <w:tcW w:type="dxa" w:w="4680"/>
          </w:tcPr>
          <w:p>
            <w:r>
              <w:t>$600</w:t>
            </w:r>
          </w:p>
        </w:tc>
      </w:tr>
      <w:tr>
        <w:tc>
          <w:tcPr>
            <w:tcW w:type="dxa" w:w="4680"/>
          </w:tcPr>
          <w:p>
            <w:r>
              <w:t>Tours &amp; Activities (VIP experiences)</w:t>
            </w:r>
          </w:p>
        </w:tc>
        <w:tc>
          <w:tcPr>
            <w:tcW w:type="dxa" w:w="4680"/>
          </w:tcPr>
          <w:p>
            <w:r>
              <w:t>$400</w:t>
            </w:r>
          </w:p>
        </w:tc>
      </w:tr>
      <w:tr>
        <w:tc>
          <w:tcPr>
            <w:tcW w:type="dxa" w:w="4680"/>
          </w:tcPr>
          <w:p>
            <w:r>
              <w:t>Transportation (car service &amp; taxis)</w:t>
            </w:r>
          </w:p>
        </w:tc>
        <w:tc>
          <w:tcPr>
            <w:tcW w:type="dxa" w:w="4680"/>
          </w:tcPr>
          <w:p>
            <w:r>
              <w:t>$200</w:t>
            </w:r>
          </w:p>
        </w:tc>
      </w:tr>
      <w:tr>
        <w:tc>
          <w:tcPr>
            <w:tcW w:type="dxa" w:w="4680"/>
          </w:tcPr>
          <w:p>
            <w:r>
              <w:t>Shopping &amp; High-End Souvenirs</w:t>
            </w:r>
          </w:p>
        </w:tc>
        <w:tc>
          <w:tcPr>
            <w:tcW w:type="dxa" w:w="4680"/>
          </w:tcPr>
          <w:p>
            <w:r>
              <w:t>$500</w:t>
            </w:r>
          </w:p>
        </w:tc>
      </w:tr>
      <w:tr>
        <w:tc>
          <w:tcPr>
            <w:tcW w:type="dxa" w:w="4680"/>
          </w:tcPr>
          <w:p>
            <w:r>
              <w:t>Spa &amp; Wellness</w:t>
            </w:r>
          </w:p>
        </w:tc>
        <w:tc>
          <w:tcPr>
            <w:tcW w:type="dxa" w:w="4680"/>
          </w:tcPr>
          <w:p>
            <w:r>
              <w:t>$150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LUXURY STAY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$6,756</w:t>
            </w:r>
          </w:p>
        </w:tc>
      </w:tr>
    </w:tbl>
    <w:p/>
    <w:p>
      <w:pPr>
        <w:pStyle w:val="Heading1"/>
      </w:pPr>
      <w:r>
        <w:rPr>
          <w:color w:val="1F4788"/>
        </w:rPr>
        <w:t>What's the Weather Like and What Should I Pack?</w:t>
      </w:r>
    </w:p>
    <w:p>
      <w:r>
        <w:t>NYC in late June is warm and occasionally humid. Here's what to expect and bring: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5A8BC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Average High</w:t>
            </w:r>
          </w:p>
        </w:tc>
        <w:tc>
          <w:tcPr>
            <w:tcW w:type="dxa" w:w="4680"/>
          </w:tcPr>
          <w:p>
            <w:r>
              <w:t>82°F (28°C)</w:t>
            </w:r>
          </w:p>
        </w:tc>
      </w:tr>
      <w:tr>
        <w:tc>
          <w:tcPr>
            <w:tcW w:type="dxa" w:w="4680"/>
          </w:tcPr>
          <w:p>
            <w:r>
              <w:t>Average Low</w:t>
            </w:r>
          </w:p>
        </w:tc>
        <w:tc>
          <w:tcPr>
            <w:tcW w:type="dxa" w:w="4680"/>
          </w:tcPr>
          <w:p>
            <w:r>
              <w:t>68°F (20°C)</w:t>
            </w:r>
          </w:p>
        </w:tc>
      </w:tr>
      <w:tr>
        <w:tc>
          <w:tcPr>
            <w:tcW w:type="dxa" w:w="4680"/>
          </w:tcPr>
          <w:p>
            <w:r>
              <w:t>Humidity</w:t>
            </w:r>
          </w:p>
        </w:tc>
        <w:tc>
          <w:tcPr>
            <w:tcW w:type="dxa" w:w="4680"/>
          </w:tcPr>
          <w:p>
            <w:r>
              <w:t>60–70% (can feel sticky)</w:t>
            </w:r>
          </w:p>
        </w:tc>
      </w:tr>
      <w:tr>
        <w:tc>
          <w:tcPr>
            <w:tcW w:type="dxa" w:w="4680"/>
          </w:tcPr>
          <w:p>
            <w:r>
              <w:t>Precipitation Chance</w:t>
            </w:r>
          </w:p>
        </w:tc>
        <w:tc>
          <w:tcPr>
            <w:tcW w:type="dxa" w:w="4680"/>
          </w:tcPr>
          <w:p>
            <w:r>
              <w:t>20–30% (brief showers possible)</w:t>
            </w:r>
          </w:p>
        </w:tc>
      </w:tr>
    </w:tbl>
    <w:p>
      <w:r>
        <w:t>Light clothing, rainbow Pride gear, comfortable walking shoes, sunglasses, sunscreen, a light jacket for evenings, and a small umbrella for occasional rain. Bring extra cash for street vendors and tips.</w:t>
      </w:r>
    </w:p>
    <w:p/>
    <w:p>
      <w:pPr>
        <w:pStyle w:val="Heading1"/>
      </w:pPr>
      <w:r>
        <w:rPr>
          <w:color w:val="1F4788"/>
        </w:rPr>
        <w:t>Is NYC Safe for LGBTQ+ Travelers and What Are My Legal Rights?</w:t>
      </w:r>
    </w:p>
    <w:p>
      <w:r>
        <w:t>NYC is one of the safest and most LGBTQ+-affirming cities globally. Here's your legal protection summary (via Equaldex):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A8BC0"/>
          </w:tcPr>
          <w:p>
            <w:r>
              <w:rPr>
                <w:b/>
                <w:color w:val="FFFFFF"/>
              </w:rPr>
              <w:t>Right</w:t>
            </w:r>
          </w:p>
        </w:tc>
        <w:tc>
          <w:tcPr>
            <w:tcW w:type="dxa" w:w="3120"/>
            <w:shd w:fill="5A8BC0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5A8BC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t>Same-sex marriage</w:t>
            </w:r>
          </w:p>
        </w:tc>
        <w:tc>
          <w:tcPr>
            <w:tcW w:type="dxa" w:w="3120"/>
          </w:tcPr>
          <w:p>
            <w:r>
              <w:t>Legal</w:t>
            </w:r>
          </w:p>
        </w:tc>
        <w:tc>
          <w:tcPr>
            <w:tcW w:type="dxa" w:w="3120"/>
          </w:tcPr>
          <w:p>
            <w:r>
              <w:t>Full marriage equality recognized</w:t>
            </w:r>
          </w:p>
        </w:tc>
      </w:tr>
      <w:tr>
        <w:tc>
          <w:tcPr>
            <w:tcW w:type="dxa" w:w="3120"/>
          </w:tcPr>
          <w:p>
            <w:r>
              <w:t>Discrimination protection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  <w:tc>
          <w:tcPr>
            <w:tcW w:type="dxa" w:w="3120"/>
          </w:tcPr>
          <w:p>
            <w:r>
              <w:t>NYC Human Rights Law prohibits discrimination in housing, employment, and public accommodations</w:t>
            </w:r>
          </w:p>
        </w:tc>
      </w:tr>
      <w:tr>
        <w:tc>
          <w:tcPr>
            <w:tcW w:type="dxa" w:w="3120"/>
          </w:tcPr>
          <w:p>
            <w:r>
              <w:t>Legal gender change</w:t>
            </w:r>
          </w:p>
        </w:tc>
        <w:tc>
          <w:tcPr>
            <w:tcW w:type="dxa" w:w="3120"/>
          </w:tcPr>
          <w:p>
            <w:r>
              <w:t>Recognized</w:t>
            </w:r>
          </w:p>
        </w:tc>
        <w:tc>
          <w:tcPr>
            <w:tcW w:type="dxa" w:w="3120"/>
          </w:tcPr>
          <w:p>
            <w:r>
              <w:t>Gender recognition available; New York accepts non-binary markers</w:t>
            </w:r>
          </w:p>
        </w:tc>
      </w:tr>
      <w:tr>
        <w:tc>
          <w:tcPr>
            <w:tcW w:type="dxa" w:w="3120"/>
          </w:tcPr>
          <w:p>
            <w:r>
              <w:t>Conversion therapy</w:t>
            </w:r>
          </w:p>
        </w:tc>
        <w:tc>
          <w:tcPr>
            <w:tcW w:type="dxa" w:w="3120"/>
          </w:tcPr>
          <w:p>
            <w:r>
              <w:t>Banned</w:t>
            </w:r>
          </w:p>
        </w:tc>
        <w:tc>
          <w:tcPr>
            <w:tcW w:type="dxa" w:w="3120"/>
          </w:tcPr>
          <w:p>
            <w:r>
              <w:t>Illegal for minors; penalties for practitioners</w:t>
            </w:r>
          </w:p>
        </w:tc>
      </w:tr>
    </w:tbl>
    <w:p/>
    <w:p>
      <w:pPr>
        <w:pStyle w:val="Heading1"/>
      </w:pPr>
      <w:r>
        <w:rPr>
          <w:color w:val="1F4788"/>
        </w:rPr>
        <w:t>What LGBTQ+ Resources and Historical Landmarks Should I Visit?</w:t>
      </w:r>
    </w:p>
    <w:p>
      <w:r>
        <w:t>Explore NYC's LGBTQ+ heritage and find community support during Pride Week: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Landmark/Resource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Significance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872"/>
            <w:shd w:fill="5A8BC0"/>
          </w:tcPr>
          <w:p>
            <w:r>
              <w:rPr>
                <w:b/>
                <w:color w:val="FFFFFF"/>
              </w:rPr>
              <w:t>OutAtlas</w:t>
            </w:r>
          </w:p>
        </w:tc>
      </w:tr>
      <w:tr>
        <w:tc>
          <w:tcPr>
            <w:tcW w:type="dxa" w:w="1872"/>
          </w:tcPr>
          <w:p>
            <w:r>
              <w:t>Stonewall Inn</w:t>
            </w:r>
          </w:p>
        </w:tc>
        <w:tc>
          <w:tcPr>
            <w:tcW w:type="dxa" w:w="1872"/>
          </w:tcPr>
          <w:p>
            <w:r>
              <w:t>Historic Landmark</w:t>
            </w:r>
          </w:p>
        </w:tc>
        <w:tc>
          <w:tcPr>
            <w:tcW w:type="dxa" w:w="1872"/>
          </w:tcPr>
          <w:p>
            <w:r>
              <w:t>Birthplace of Pride Movement</w:t>
            </w:r>
          </w:p>
        </w:tc>
        <w:tc>
          <w:tcPr>
            <w:tcW w:type="dxa" w:w="1872"/>
          </w:tcPr>
          <w:p>
            <w:r>
              <w:t>Greenwich Village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LGBTQ+ Center NYC</w:t>
            </w:r>
          </w:p>
        </w:tc>
        <w:tc>
          <w:tcPr>
            <w:tcW w:type="dxa" w:w="1872"/>
          </w:tcPr>
          <w:p>
            <w:r>
              <w:t>Community Center</w:t>
            </w:r>
          </w:p>
        </w:tc>
        <w:tc>
          <w:tcPr>
            <w:tcW w:type="dxa" w:w="1872"/>
          </w:tcPr>
          <w:p>
            <w:r>
              <w:t>Support, events, resources</w:t>
            </w:r>
          </w:p>
        </w:tc>
        <w:tc>
          <w:tcPr>
            <w:tcW w:type="dxa" w:w="1872"/>
          </w:tcPr>
          <w:p>
            <w:r>
              <w:t>Chelsea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Leslie-Lohman Museum</w:t>
            </w:r>
          </w:p>
        </w:tc>
        <w:tc>
          <w:tcPr>
            <w:tcW w:type="dxa" w:w="1872"/>
          </w:tcPr>
          <w:p>
            <w:r>
              <w:t>Art Museum</w:t>
            </w:r>
          </w:p>
        </w:tc>
        <w:tc>
          <w:tcPr>
            <w:tcW w:type="dxa" w:w="1872"/>
          </w:tcPr>
          <w:p>
            <w:r>
              <w:t>LGBTQ+ art exhibitions</w:t>
            </w:r>
          </w:p>
        </w:tc>
        <w:tc>
          <w:tcPr>
            <w:tcW w:type="dxa" w:w="1872"/>
          </w:tcPr>
          <w:p>
            <w:r>
              <w:t>SoHo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Christopher Park</w:t>
            </w:r>
          </w:p>
        </w:tc>
        <w:tc>
          <w:tcPr>
            <w:tcW w:type="dxa" w:w="1872"/>
          </w:tcPr>
          <w:p>
            <w:r>
              <w:t>Historic Park</w:t>
            </w:r>
          </w:p>
        </w:tc>
        <w:tc>
          <w:tcPr>
            <w:tcW w:type="dxa" w:w="1872"/>
          </w:tcPr>
          <w:p>
            <w:r>
              <w:t>Stonewall Uprising site</w:t>
            </w:r>
          </w:p>
        </w:tc>
        <w:tc>
          <w:tcPr>
            <w:tcW w:type="dxa" w:w="1872"/>
          </w:tcPr>
          <w:p>
            <w:r>
              <w:t>Greenwich Village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  <w:tr>
        <w:tc>
          <w:tcPr>
            <w:tcW w:type="dxa" w:w="1872"/>
          </w:tcPr>
          <w:p>
            <w:r>
              <w:t>Pride Month Calendar</w:t>
            </w:r>
          </w:p>
        </w:tc>
        <w:tc>
          <w:tcPr>
            <w:tcW w:type="dxa" w:w="1872"/>
          </w:tcPr>
          <w:p>
            <w:r>
              <w:t>Event Guide</w:t>
            </w:r>
          </w:p>
        </w:tc>
        <w:tc>
          <w:tcPr>
            <w:tcW w:type="dxa" w:w="1872"/>
          </w:tcPr>
          <w:p>
            <w:r>
              <w:t>All NYC Pride events</w:t>
            </w:r>
          </w:p>
        </w:tc>
        <w:tc>
          <w:tcPr>
            <w:tcW w:type="dxa" w:w="1872"/>
          </w:tcPr>
          <w:p>
            <w:r>
              <w:t>Online</w:t>
            </w:r>
          </w:p>
        </w:tc>
        <w:tc>
          <w:tcPr>
            <w:tcW w:type="dxa" w:w="1872"/>
          </w:tcPr>
          <w:p>
            <w:r>
              <w:t>app.outatlas.com</w:t>
            </w:r>
          </w:p>
        </w:tc>
      </w:tr>
    </w:tbl>
    <w:p/>
    <w:p>
      <w:pPr>
        <w:pStyle w:val="Heading1"/>
      </w:pPr>
      <w:r>
        <w:rPr>
          <w:color w:val="1F4788"/>
        </w:rPr>
        <w:t>Where Can I Find LGBTQ+ News, Events, and Local Coverage?</w:t>
      </w:r>
    </w:p>
    <w:p>
      <w:r>
        <w:t>Stay informed with these trusted NYC LGBTQ+ publications: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Publication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340"/>
            <w:shd w:fill="5A8BC0"/>
          </w:tcPr>
          <w:p>
            <w:r>
              <w:rPr>
                <w:b/>
                <w:color w:val="FFFFFF"/>
              </w:rPr>
              <w:t>Where to Find</w:t>
            </w:r>
          </w:p>
        </w:tc>
      </w:tr>
      <w:tr>
        <w:tc>
          <w:tcPr>
            <w:tcW w:type="dxa" w:w="2340"/>
          </w:tcPr>
          <w:p>
            <w:r>
              <w:t>The Advocate</w:t>
            </w:r>
          </w:p>
        </w:tc>
        <w:tc>
          <w:tcPr>
            <w:tcW w:type="dxa" w:w="2340"/>
          </w:tcPr>
          <w:p>
            <w:r>
              <w:t>National LGBTQ+ News</w:t>
            </w:r>
          </w:p>
        </w:tc>
        <w:tc>
          <w:tcPr>
            <w:tcW w:type="dxa" w:w="2340"/>
          </w:tcPr>
          <w:p>
            <w:r>
              <w:t>Online &amp; Print</w:t>
            </w:r>
          </w:p>
        </w:tc>
        <w:tc>
          <w:tcPr>
            <w:tcW w:type="dxa" w:w="2340"/>
          </w:tcPr>
          <w:p>
            <w:r>
              <w:t>advocate.com</w:t>
            </w:r>
          </w:p>
        </w:tc>
      </w:tr>
      <w:tr>
        <w:tc>
          <w:tcPr>
            <w:tcW w:type="dxa" w:w="2340"/>
          </w:tcPr>
          <w:p>
            <w:r>
              <w:t>Gay City News</w:t>
            </w:r>
          </w:p>
        </w:tc>
        <w:tc>
          <w:tcPr>
            <w:tcW w:type="dxa" w:w="2340"/>
          </w:tcPr>
          <w:p>
            <w:r>
              <w:t>NYC Local LGBTQ+ News</w:t>
            </w:r>
          </w:p>
        </w:tc>
        <w:tc>
          <w:tcPr>
            <w:tcW w:type="dxa" w:w="2340"/>
          </w:tcPr>
          <w:p>
            <w:r>
              <w:t>Online &amp; Print</w:t>
            </w:r>
          </w:p>
        </w:tc>
        <w:tc>
          <w:tcPr>
            <w:tcW w:type="dxa" w:w="2340"/>
          </w:tcPr>
          <w:p>
            <w:r>
              <w:t>gaycitynews.com</w:t>
            </w:r>
          </w:p>
        </w:tc>
      </w:tr>
      <w:tr>
        <w:tc>
          <w:tcPr>
            <w:tcW w:type="dxa" w:w="2340"/>
          </w:tcPr>
          <w:p>
            <w:r>
              <w:t>Out Magazine</w:t>
            </w:r>
          </w:p>
        </w:tc>
        <w:tc>
          <w:tcPr>
            <w:tcW w:type="dxa" w:w="2340"/>
          </w:tcPr>
          <w:p>
            <w:r>
              <w:t>Culture &amp; Entertainment</w:t>
            </w:r>
          </w:p>
        </w:tc>
        <w:tc>
          <w:tcPr>
            <w:tcW w:type="dxa" w:w="2340"/>
          </w:tcPr>
          <w:p>
            <w:r>
              <w:t>Online &amp; Print</w:t>
            </w:r>
          </w:p>
        </w:tc>
        <w:tc>
          <w:tcPr>
            <w:tcW w:type="dxa" w:w="2340"/>
          </w:tcPr>
          <w:p>
            <w:r>
              <w:t>out.com</w:t>
            </w:r>
          </w:p>
        </w:tc>
      </w:tr>
      <w:tr>
        <w:tc>
          <w:tcPr>
            <w:tcW w:type="dxa" w:w="2340"/>
          </w:tcPr>
          <w:p>
            <w:r>
              <w:t>Into Magazine</w:t>
            </w:r>
          </w:p>
        </w:tc>
        <w:tc>
          <w:tcPr>
            <w:tcW w:type="dxa" w:w="2340"/>
          </w:tcPr>
          <w:p>
            <w:r>
              <w:t>LGBTQ+ Culture &amp; Life</w:t>
            </w:r>
          </w:p>
        </w:tc>
        <w:tc>
          <w:tcPr>
            <w:tcW w:type="dxa" w:w="2340"/>
          </w:tcPr>
          <w:p>
            <w:r>
              <w:t>Online</w:t>
            </w:r>
          </w:p>
        </w:tc>
        <w:tc>
          <w:tcPr>
            <w:tcW w:type="dxa" w:w="2340"/>
          </w:tcPr>
          <w:p>
            <w:r>
              <w:t>into.com</w:t>
            </w:r>
          </w:p>
        </w:tc>
      </w:tr>
    </w:tbl>
    <w:p/>
    <w:p>
      <w:pPr>
        <w:pStyle w:val="Heading1"/>
      </w:pPr>
      <w:r>
        <w:rPr>
          <w:color w:val="1F4788"/>
        </w:rPr>
        <w:t>Ready to Celebrate NYC Pride 2026?</w:t>
      </w:r>
    </w:p>
    <w:p>
      <w:r>
        <w:t>NYC Pride 2026 promises to be unforgettable. Use this guide to navigate accommodations, dining, nightlife, and community experiences. All venues are verified through the OutAtlas app, ensuring you support LGBTQ+-affirming businesses and celebrate safely and authentically.</w:t>
      </w:r>
    </w:p>
    <w:p>
      <w:r>
        <w:t>See you in New York this June!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