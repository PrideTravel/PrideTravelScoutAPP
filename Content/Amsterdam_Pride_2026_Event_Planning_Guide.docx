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b/>
          <w:color w:val="FF5722"/>
          <w:sz w:val="56"/>
        </w:rPr>
        <w:t>Amsterdam Pride 2026</w:t>
      </w:r>
    </w:p>
    <w:p>
      <w:pPr>
        <w:jc w:val="center"/>
      </w:pPr>
      <w:r>
        <w:rPr>
          <w:color w:val="FF5722"/>
          <w:sz w:val="28"/>
        </w:rPr>
        <w:t>The Ultimate Event Planning Guide to WorldPride, EuroPride &amp; Pride Amsterdam</w:t>
      </w:r>
    </w:p>
    <w:p/>
    <w:p>
      <w:r>
        <w:rPr>
          <w:sz w:val="22"/>
        </w:rPr>
        <w:t>For the first time in history, Amsterdam will simultaneously host three of the world's most significant Pride celebrations: Pride Amsterdam, EuroPride, and WorldPride. From July 25 to August 8, 2026, the Dutch capital transforms into a global celebration of freedom, equality, and queer joy—drawing hundreds of thousands of LGBTQ+ travelers from every corner of the world. Whether you're attending for the first time or returning for your fifth Pride celebration, this guide covers everything you need to know to make the most of Amsterdam's legendary two-week festival.</w:t>
      </w:r>
    </w:p>
    <w:p/>
    <w:p>
      <w:pPr>
        <w:pStyle w:val="Heading2"/>
      </w:pPr>
      <w:r>
        <w:rPr>
          <w:b/>
          <w:color w:val="FF5722"/>
        </w:rPr>
        <w:t>Where Should You Stay During Amsterdam Pride 2026?</w:t>
      </w:r>
    </w:p>
    <w:p>
      <w:r>
        <w:t>Amsterdam's accommodations range from luxury waterfront palaces to budget-friendly hostels, all welcoming LGBTQ+ travelers with open arms. Here's what the market looks like for July 25 – August 8, 2026:</w:t>
      </w:r>
    </w:p>
    <w:tbl>
      <w:tblPr>
        <w:tblStyle w:val="LightGrid-Accent1"/>
        <w:tblW w:type="auto" w:w="0"/>
        <w:tblLook w:firstColumn="1" w:firstRow="1" w:lastColumn="0" w:lastRow="0" w:noHBand="0" w:noVBand="1" w:val="04A0"/>
      </w:tblPr>
      <w:tblGrid>
        <w:gridCol w:w="1337"/>
        <w:gridCol w:w="1337"/>
        <w:gridCol w:w="1337"/>
        <w:gridCol w:w="1337"/>
        <w:gridCol w:w="1337"/>
        <w:gridCol w:w="1337"/>
        <w:gridCol w:w="1337"/>
      </w:tblGrid>
      <w:tr>
        <w:tc>
          <w:tcPr>
            <w:tcW w:type="dxa" w:w="1337"/>
          </w:tcPr>
          <w:p>
            <w:r>
              <w:rPr>
                <w:b/>
                <w:color w:val="FF5722"/>
              </w:rPr>
              <w:t>Hotel Name</w:t>
            </w:r>
          </w:p>
        </w:tc>
        <w:tc>
          <w:tcPr>
            <w:tcW w:type="dxa" w:w="1337"/>
          </w:tcPr>
          <w:p>
            <w:r>
              <w:rPr>
                <w:b/>
                <w:color w:val="FF5722"/>
              </w:rPr>
              <w:t>Star Rating</w:t>
            </w:r>
          </w:p>
        </w:tc>
        <w:tc>
          <w:tcPr>
            <w:tcW w:type="dxa" w:w="1337"/>
          </w:tcPr>
          <w:p>
            <w:r>
              <w:rPr>
                <w:b/>
                <w:color w:val="FF5722"/>
              </w:rPr>
              <w:t>LGBTQ+ Cert</w:t>
            </w:r>
          </w:p>
        </w:tc>
        <w:tc>
          <w:tcPr>
            <w:tcW w:type="dxa" w:w="1337"/>
          </w:tcPr>
          <w:p>
            <w:r>
              <w:rPr>
                <w:b/>
                <w:color w:val="FF5722"/>
              </w:rPr>
              <w:t>Full Dates Price</w:t>
            </w:r>
          </w:p>
        </w:tc>
        <w:tc>
          <w:tcPr>
            <w:tcW w:type="dxa" w:w="1337"/>
          </w:tcPr>
          <w:p>
            <w:r>
              <w:rPr>
                <w:b/>
                <w:color w:val="FF5722"/>
              </w:rPr>
              <w:t>Week 1 Price</w:t>
            </w:r>
          </w:p>
        </w:tc>
        <w:tc>
          <w:tcPr>
            <w:tcW w:type="dxa" w:w="1337"/>
          </w:tcPr>
          <w:p>
            <w:r>
              <w:rPr>
                <w:b/>
                <w:color w:val="FF5722"/>
              </w:rPr>
              <w:t>Week 2 Price</w:t>
            </w:r>
          </w:p>
        </w:tc>
        <w:tc>
          <w:tcPr>
            <w:tcW w:type="dxa" w:w="1337"/>
          </w:tcPr>
          <w:p>
            <w:r>
              <w:rPr>
                <w:b/>
                <w:color w:val="FF5722"/>
              </w:rPr>
              <w:t>Best For</w:t>
            </w:r>
          </w:p>
        </w:tc>
      </w:tr>
      <w:tr>
        <w:tc>
          <w:tcPr>
            <w:tcW w:type="dxa" w:w="1337"/>
          </w:tcPr>
          <w:p>
            <w:r>
              <w:t>Anantara Grand Hotel Krasnapolsky</w:t>
            </w:r>
          </w:p>
        </w:tc>
        <w:tc>
          <w:tcPr>
            <w:tcW w:type="dxa" w:w="1337"/>
          </w:tcPr>
          <w:p>
            <w:r>
              <w:t>⭐⭐⭐⭐⭐</w:t>
            </w:r>
          </w:p>
        </w:tc>
        <w:tc>
          <w:tcPr>
            <w:tcW w:type="dxa" w:w="1337"/>
          </w:tcPr>
          <w:p>
            <w:r>
              <w:t>IGLTA</w:t>
            </w:r>
          </w:p>
        </w:tc>
        <w:tc>
          <w:tcPr>
            <w:tcW w:type="dxa" w:w="1337"/>
          </w:tcPr>
          <w:p>
            <w:r>
              <w:t>$526</w:t>
            </w:r>
          </w:p>
        </w:tc>
        <w:tc>
          <w:tcPr>
            <w:tcW w:type="dxa" w:w="1337"/>
          </w:tcPr>
          <w:p>
            <w:r>
              <w:t>$451</w:t>
            </w:r>
          </w:p>
        </w:tc>
        <w:tc>
          <w:tcPr>
            <w:tcW w:type="dxa" w:w="1337"/>
          </w:tcPr>
          <w:p>
            <w:r>
              <w:t>$526</w:t>
            </w:r>
          </w:p>
        </w:tc>
        <w:tc>
          <w:tcPr>
            <w:tcW w:type="dxa" w:w="1337"/>
          </w:tcPr>
          <w:p>
            <w:r>
              <w:t>Luxury seekers</w:t>
            </w:r>
          </w:p>
        </w:tc>
      </w:tr>
      <w:tr>
        <w:tc>
          <w:tcPr>
            <w:tcW w:type="dxa" w:w="1337"/>
          </w:tcPr>
          <w:p>
            <w:r>
              <w:t>W Amsterdam</w:t>
            </w:r>
          </w:p>
        </w:tc>
        <w:tc>
          <w:tcPr>
            <w:tcW w:type="dxa" w:w="1337"/>
          </w:tcPr>
          <w:p>
            <w:r>
              <w:t>⭐⭐⭐⭐⭐</w:t>
            </w:r>
          </w:p>
        </w:tc>
        <w:tc>
          <w:tcPr>
            <w:tcW w:type="dxa" w:w="1337"/>
          </w:tcPr>
          <w:p>
            <w:r>
              <w:t>World Rainbow</w:t>
            </w:r>
          </w:p>
        </w:tc>
        <w:tc>
          <w:tcPr>
            <w:tcW w:type="dxa" w:w="1337"/>
          </w:tcPr>
          <w:p>
            <w:r>
              <w:t>$598</w:t>
            </w:r>
          </w:p>
        </w:tc>
        <w:tc>
          <w:tcPr>
            <w:tcW w:type="dxa" w:w="1337"/>
          </w:tcPr>
          <w:p>
            <w:r>
              <w:t>$518</w:t>
            </w:r>
          </w:p>
        </w:tc>
        <w:tc>
          <w:tcPr>
            <w:tcW w:type="dxa" w:w="1337"/>
          </w:tcPr>
          <w:p>
            <w:r>
              <w:t>$618</w:t>
            </w:r>
          </w:p>
        </w:tc>
        <w:tc>
          <w:tcPr>
            <w:tcW w:type="dxa" w:w="1337"/>
          </w:tcPr>
          <w:p>
            <w:r>
              <w:t>Modern luxury</w:t>
            </w:r>
          </w:p>
        </w:tc>
      </w:tr>
      <w:tr>
        <w:tc>
          <w:tcPr>
            <w:tcW w:type="dxa" w:w="1337"/>
          </w:tcPr>
          <w:p>
            <w:r>
              <w:t>Pulitzer Amsterdam</w:t>
            </w:r>
          </w:p>
        </w:tc>
        <w:tc>
          <w:tcPr>
            <w:tcW w:type="dxa" w:w="1337"/>
          </w:tcPr>
          <w:p>
            <w:r>
              <w:t>⭐⭐⭐⭐⭐</w:t>
            </w:r>
          </w:p>
        </w:tc>
        <w:tc>
          <w:tcPr>
            <w:tcW w:type="dxa" w:w="1337"/>
          </w:tcPr>
          <w:p>
            <w:r>
              <w:t>World Rainbow</w:t>
            </w:r>
          </w:p>
        </w:tc>
        <w:tc>
          <w:tcPr>
            <w:tcW w:type="dxa" w:w="1337"/>
          </w:tcPr>
          <w:p>
            <w:r>
              <w:t>$577</w:t>
            </w:r>
          </w:p>
        </w:tc>
        <w:tc>
          <w:tcPr>
            <w:tcW w:type="dxa" w:w="1337"/>
          </w:tcPr>
          <w:p>
            <w:r>
              <w:t>$562</w:t>
            </w:r>
          </w:p>
        </w:tc>
        <w:tc>
          <w:tcPr>
            <w:tcW w:type="dxa" w:w="1337"/>
          </w:tcPr>
          <w:p>
            <w:r>
              <w:t>$577</w:t>
            </w:r>
          </w:p>
        </w:tc>
        <w:tc>
          <w:tcPr>
            <w:tcW w:type="dxa" w:w="1337"/>
          </w:tcPr>
          <w:p>
            <w:r>
              <w:t>Historic charm</w:t>
            </w:r>
          </w:p>
        </w:tc>
      </w:tr>
      <w:tr>
        <w:tc>
          <w:tcPr>
            <w:tcW w:type="dxa" w:w="1337"/>
          </w:tcPr>
          <w:p>
            <w:r>
              <w:t>Renaissance Amsterdam Hotel</w:t>
            </w:r>
          </w:p>
        </w:tc>
        <w:tc>
          <w:tcPr>
            <w:tcW w:type="dxa" w:w="1337"/>
          </w:tcPr>
          <w:p>
            <w:r>
              <w:t>⭐⭐⭐⭐</w:t>
            </w:r>
          </w:p>
        </w:tc>
        <w:tc>
          <w:tcPr>
            <w:tcW w:type="dxa" w:w="1337"/>
          </w:tcPr>
          <w:p>
            <w:r>
              <w:t>IGLTA</w:t>
            </w:r>
          </w:p>
        </w:tc>
        <w:tc>
          <w:tcPr>
            <w:tcW w:type="dxa" w:w="1337"/>
          </w:tcPr>
          <w:p>
            <w:r>
              <w:t>$331</w:t>
            </w:r>
          </w:p>
        </w:tc>
        <w:tc>
          <w:tcPr>
            <w:tcW w:type="dxa" w:w="1337"/>
          </w:tcPr>
          <w:p>
            <w:r>
              <w:t>$329</w:t>
            </w:r>
          </w:p>
        </w:tc>
        <w:tc>
          <w:tcPr>
            <w:tcW w:type="dxa" w:w="1337"/>
          </w:tcPr>
          <w:p>
            <w:r>
              <w:t>$331</w:t>
            </w:r>
          </w:p>
        </w:tc>
        <w:tc>
          <w:tcPr>
            <w:tcW w:type="dxa" w:w="1337"/>
          </w:tcPr>
          <w:p>
            <w:r>
              <w:t>Reliable mid-range</w:t>
            </w:r>
          </w:p>
        </w:tc>
      </w:tr>
      <w:tr>
        <w:tc>
          <w:tcPr>
            <w:tcW w:type="dxa" w:w="1337"/>
          </w:tcPr>
          <w:p>
            <w:r>
              <w:t>CitizenM Amsterdam South</w:t>
            </w:r>
          </w:p>
        </w:tc>
        <w:tc>
          <w:tcPr>
            <w:tcW w:type="dxa" w:w="1337"/>
          </w:tcPr>
          <w:p>
            <w:r>
              <w:t>⭐⭐⭐</w:t>
            </w:r>
          </w:p>
        </w:tc>
        <w:tc>
          <w:tcPr>
            <w:tcW w:type="dxa" w:w="1337"/>
          </w:tcPr>
          <w:p>
            <w:r>
              <w:t>LGBTQ+ Friendly</w:t>
            </w:r>
          </w:p>
        </w:tc>
        <w:tc>
          <w:tcPr>
            <w:tcW w:type="dxa" w:w="1337"/>
          </w:tcPr>
          <w:p>
            <w:r>
              <w:t>$167</w:t>
            </w:r>
          </w:p>
        </w:tc>
        <w:tc>
          <w:tcPr>
            <w:tcW w:type="dxa" w:w="1337"/>
          </w:tcPr>
          <w:p>
            <w:r>
              <w:t>$163</w:t>
            </w:r>
          </w:p>
        </w:tc>
        <w:tc>
          <w:tcPr>
            <w:tcW w:type="dxa" w:w="1337"/>
          </w:tcPr>
          <w:p>
            <w:r>
              <w:t>$170</w:t>
            </w:r>
          </w:p>
        </w:tc>
        <w:tc>
          <w:tcPr>
            <w:tcW w:type="dxa" w:w="1337"/>
          </w:tcPr>
          <w:p>
            <w:r>
              <w:t>Budget-conscious</w:t>
            </w:r>
          </w:p>
        </w:tc>
      </w:tr>
      <w:tr>
        <w:tc>
          <w:tcPr>
            <w:tcW w:type="dxa" w:w="1337"/>
          </w:tcPr>
          <w:p>
            <w:r>
              <w:t>Volkshotel</w:t>
            </w:r>
          </w:p>
        </w:tc>
        <w:tc>
          <w:tcPr>
            <w:tcW w:type="dxa" w:w="1337"/>
          </w:tcPr>
          <w:p>
            <w:r>
              <w:t>⭐⭐</w:t>
            </w:r>
          </w:p>
        </w:tc>
        <w:tc>
          <w:tcPr>
            <w:tcW w:type="dxa" w:w="1337"/>
          </w:tcPr>
          <w:p>
            <w:r>
              <w:t>LGBTQ+ Friendly</w:t>
            </w:r>
          </w:p>
        </w:tc>
        <w:tc>
          <w:tcPr>
            <w:tcW w:type="dxa" w:w="1337"/>
          </w:tcPr>
          <w:p>
            <w:r>
              <w:t>$137</w:t>
            </w:r>
          </w:p>
        </w:tc>
        <w:tc>
          <w:tcPr>
            <w:tcW w:type="dxa" w:w="1337"/>
          </w:tcPr>
          <w:p>
            <w:r>
              <w:t>$135</w:t>
            </w:r>
          </w:p>
        </w:tc>
        <w:tc>
          <w:tcPr>
            <w:tcW w:type="dxa" w:w="1337"/>
          </w:tcPr>
          <w:p>
            <w:r>
              <w:t>$139</w:t>
            </w:r>
          </w:p>
        </w:tc>
        <w:tc>
          <w:tcPr>
            <w:tcW w:type="dxa" w:w="1337"/>
          </w:tcPr>
          <w:p>
            <w:r>
              <w:t>Budget backpackers</w:t>
            </w:r>
          </w:p>
        </w:tc>
      </w:tr>
    </w:tbl>
    <w:p>
      <w:r>
        <w:rPr>
          <w:b w:val="0"/>
          <w:i/>
          <w:sz w:val="22"/>
        </w:rPr>
        <w:t>Pro tip: Week 1 (July 25-31) sees higher demand, but luxury hotels drop rates mid-week. Consider staying July 27-30 for better value at premium properties. For budget travelers, book early—Volkshotel's $135–$139 rate fills quickly.</w:t>
      </w:r>
    </w:p>
    <w:p/>
    <w:p>
      <w:pPr>
        <w:pStyle w:val="Heading2"/>
      </w:pPr>
      <w:r>
        <w:rPr>
          <w:b/>
          <w:color w:val="FF5722"/>
        </w:rPr>
        <w:t>What Are the Must-See Events During Amsterdam Pride 2026?</w:t>
      </w:r>
    </w:p>
    <w:p>
      <w:r>
        <w:t>Amsterdam Pride stretches across 15 days, with major celebrations, performances, conferences, and gatherings scheduled throughout. Here's your complete event calendar:</w:t>
      </w:r>
    </w:p>
    <w:tbl>
      <w:tblPr>
        <w:tblStyle w:val="LightGrid-Accent1"/>
        <w:tblW w:type="auto" w:w="0"/>
        <w:tblLook w:firstColumn="1" w:firstRow="1" w:lastColumn="0" w:lastRow="0" w:noHBand="0" w:noVBand="1" w:val="04A0"/>
      </w:tblPr>
      <w:tblGrid>
        <w:gridCol w:w="1872"/>
        <w:gridCol w:w="1872"/>
        <w:gridCol w:w="1872"/>
        <w:gridCol w:w="1872"/>
        <w:gridCol w:w="1872"/>
      </w:tblGrid>
      <w:tr>
        <w:tc>
          <w:tcPr>
            <w:tcW w:type="dxa" w:w="1872"/>
          </w:tcPr>
          <w:p>
            <w:r>
              <w:rPr>
                <w:b/>
                <w:color w:val="FF5722"/>
              </w:rPr>
              <w:t>Date</w:t>
            </w:r>
          </w:p>
        </w:tc>
        <w:tc>
          <w:tcPr>
            <w:tcW w:type="dxa" w:w="1872"/>
          </w:tcPr>
          <w:p>
            <w:r>
              <w:rPr>
                <w:b/>
                <w:color w:val="FF5722"/>
              </w:rPr>
              <w:t>Event</w:t>
            </w:r>
          </w:p>
        </w:tc>
        <w:tc>
          <w:tcPr>
            <w:tcW w:type="dxa" w:w="1872"/>
          </w:tcPr>
          <w:p>
            <w:r>
              <w:rPr>
                <w:b/>
                <w:color w:val="FF5722"/>
              </w:rPr>
              <w:t>Time</w:t>
            </w:r>
          </w:p>
        </w:tc>
        <w:tc>
          <w:tcPr>
            <w:tcW w:type="dxa" w:w="1872"/>
          </w:tcPr>
          <w:p>
            <w:r>
              <w:rPr>
                <w:b/>
                <w:color w:val="FF5722"/>
              </w:rPr>
              <w:t>Location</w:t>
            </w:r>
          </w:p>
        </w:tc>
        <w:tc>
          <w:tcPr>
            <w:tcW w:type="dxa" w:w="1872"/>
          </w:tcPr>
          <w:p>
            <w:r>
              <w:rPr>
                <w:b/>
                <w:color w:val="FF5722"/>
              </w:rPr>
              <w:t>Experience</w:t>
            </w:r>
          </w:p>
        </w:tc>
      </w:tr>
      <w:tr>
        <w:tc>
          <w:tcPr>
            <w:tcW w:type="dxa" w:w="1872"/>
          </w:tcPr>
          <w:p>
            <w:r>
              <w:t>Jul 25</w:t>
            </w:r>
          </w:p>
        </w:tc>
        <w:tc>
          <w:tcPr>
            <w:tcW w:type="dxa" w:w="1872"/>
          </w:tcPr>
          <w:p>
            <w:r>
              <w:t>Pride March</w:t>
            </w:r>
          </w:p>
        </w:tc>
        <w:tc>
          <w:tcPr>
            <w:tcW w:type="dxa" w:w="1872"/>
          </w:tcPr>
          <w:p>
            <w:r>
              <w:t>All day</w:t>
            </w:r>
          </w:p>
        </w:tc>
        <w:tc>
          <w:tcPr>
            <w:tcW w:type="dxa" w:w="1872"/>
          </w:tcPr>
          <w:p>
            <w:r>
              <w:t>Amstelveld → Vondelpark</w:t>
            </w:r>
          </w:p>
        </w:tc>
        <w:tc>
          <w:tcPr>
            <w:tcW w:type="dxa" w:w="1872"/>
          </w:tcPr>
          <w:p>
            <w:r>
              <w:t>Opening kick-off</w:t>
            </w:r>
          </w:p>
        </w:tc>
      </w:tr>
      <w:tr>
        <w:tc>
          <w:tcPr>
            <w:tcW w:type="dxa" w:w="1872"/>
          </w:tcPr>
          <w:p>
            <w:r>
              <w:t>Jul 25</w:t>
            </w:r>
          </w:p>
        </w:tc>
        <w:tc>
          <w:tcPr>
            <w:tcW w:type="dxa" w:w="1872"/>
          </w:tcPr>
          <w:p>
            <w:r>
              <w:t>Pride Park Opens</w:t>
            </w:r>
          </w:p>
        </w:tc>
        <w:tc>
          <w:tcPr>
            <w:tcW w:type="dxa" w:w="1872"/>
          </w:tcPr>
          <w:p>
            <w:r>
              <w:t>All day</w:t>
            </w:r>
          </w:p>
        </w:tc>
        <w:tc>
          <w:tcPr>
            <w:tcW w:type="dxa" w:w="1872"/>
          </w:tcPr>
          <w:p>
            <w:r>
              <w:t>Vondelpark</w:t>
            </w:r>
          </w:p>
        </w:tc>
        <w:tc>
          <w:tcPr>
            <w:tcW w:type="dxa" w:w="1872"/>
          </w:tcPr>
          <w:p>
            <w:r>
              <w:t>Music &amp; gathering</w:t>
            </w:r>
          </w:p>
        </w:tc>
      </w:tr>
      <w:tr>
        <w:tc>
          <w:tcPr>
            <w:tcW w:type="dxa" w:w="1872"/>
          </w:tcPr>
          <w:p>
            <w:r>
              <w:t>Jul 29–30</w:t>
            </w:r>
          </w:p>
        </w:tc>
        <w:tc>
          <w:tcPr>
            <w:tcW w:type="dxa" w:w="1872"/>
          </w:tcPr>
          <w:p>
            <w:r>
              <w:t>Open Air Film Festival</w:t>
            </w:r>
          </w:p>
        </w:tc>
        <w:tc>
          <w:tcPr>
            <w:tcW w:type="dxa" w:w="1872"/>
          </w:tcPr>
          <w:p>
            <w:r>
              <w:t>Evening</w:t>
            </w:r>
          </w:p>
        </w:tc>
        <w:tc>
          <w:tcPr>
            <w:tcW w:type="dxa" w:w="1872"/>
          </w:tcPr>
          <w:p>
            <w:r>
              <w:t>Mercatorplein</w:t>
            </w:r>
          </w:p>
        </w:tc>
        <w:tc>
          <w:tcPr>
            <w:tcW w:type="dxa" w:w="1872"/>
          </w:tcPr>
          <w:p>
            <w:r>
              <w:t>LGBTQ+ films</w:t>
            </w:r>
          </w:p>
        </w:tc>
      </w:tr>
      <w:tr>
        <w:tc>
          <w:tcPr>
            <w:tcW w:type="dxa" w:w="1872"/>
          </w:tcPr>
          <w:p>
            <w:r>
              <w:t>Jul 30</w:t>
            </w:r>
          </w:p>
        </w:tc>
        <w:tc>
          <w:tcPr>
            <w:tcW w:type="dxa" w:w="1872"/>
          </w:tcPr>
          <w:p>
            <w:r>
              <w:t>Senior Pride Concert</w:t>
            </w:r>
          </w:p>
        </w:tc>
        <w:tc>
          <w:tcPr>
            <w:tcW w:type="dxa" w:w="1872"/>
          </w:tcPr>
          <w:p>
            <w:r>
              <w:t>Evening</w:t>
            </w:r>
          </w:p>
        </w:tc>
        <w:tc>
          <w:tcPr>
            <w:tcW w:type="dxa" w:w="1872"/>
          </w:tcPr>
          <w:p>
            <w:r>
              <w:t>Nieuwmarkt</w:t>
            </w:r>
          </w:p>
        </w:tc>
        <w:tc>
          <w:tcPr>
            <w:tcW w:type="dxa" w:w="1872"/>
          </w:tcPr>
          <w:p>
            <w:r>
              <w:t>Multi-generational</w:t>
            </w:r>
          </w:p>
        </w:tc>
      </w:tr>
      <w:tr>
        <w:tc>
          <w:tcPr>
            <w:tcW w:type="dxa" w:w="1872"/>
          </w:tcPr>
          <w:p>
            <w:r>
              <w:t>Jul 31 – Aug 1</w:t>
            </w:r>
          </w:p>
        </w:tc>
        <w:tc>
          <w:tcPr>
            <w:tcW w:type="dxa" w:w="1872"/>
          </w:tcPr>
          <w:p>
            <w:r>
              <w:t>Street Parties ⭐</w:t>
            </w:r>
          </w:p>
        </w:tc>
        <w:tc>
          <w:tcPr>
            <w:tcW w:type="dxa" w:w="1872"/>
          </w:tcPr>
          <w:p>
            <w:r>
              <w:t>All day</w:t>
            </w:r>
          </w:p>
        </w:tc>
        <w:tc>
          <w:tcPr>
            <w:tcW w:type="dxa" w:w="1872"/>
          </w:tcPr>
          <w:p>
            <w:r>
              <w:t>12+ neighborhoods</w:t>
            </w:r>
          </w:p>
        </w:tc>
        <w:tc>
          <w:tcPr>
            <w:tcW w:type="dxa" w:w="1872"/>
          </w:tcPr>
          <w:p>
            <w:r>
              <w:t>City-wide celebration</w:t>
            </w:r>
          </w:p>
        </w:tc>
      </w:tr>
      <w:tr>
        <w:tc>
          <w:tcPr>
            <w:tcW w:type="dxa" w:w="1872"/>
          </w:tcPr>
          <w:p>
            <w:r>
              <w:t>Aug 1</w:t>
            </w:r>
          </w:p>
        </w:tc>
        <w:tc>
          <w:tcPr>
            <w:tcW w:type="dxa" w:w="1872"/>
          </w:tcPr>
          <w:p>
            <w:r>
              <w:t>CANAL PARADE ⭐⭐⭐</w:t>
            </w:r>
          </w:p>
        </w:tc>
        <w:tc>
          <w:tcPr>
            <w:tcW w:type="dxa" w:w="1872"/>
          </w:tcPr>
          <w:p>
            <w:r>
              <w:t>12:00-4:00 PM</w:t>
            </w:r>
          </w:p>
        </w:tc>
        <w:tc>
          <w:tcPr>
            <w:tcW w:type="dxa" w:w="1872"/>
          </w:tcPr>
          <w:p>
            <w:r>
              <w:t>Prinsengracht/Amstel</w:t>
            </w:r>
          </w:p>
        </w:tc>
        <w:tc>
          <w:tcPr>
            <w:tcW w:type="dxa" w:w="1872"/>
          </w:tcPr>
          <w:p>
            <w:r>
              <w:t>80+ boats, iconic tradition</w:t>
            </w:r>
          </w:p>
        </w:tc>
      </w:tr>
      <w:tr>
        <w:tc>
          <w:tcPr>
            <w:tcW w:type="dxa" w:w="1872"/>
          </w:tcPr>
          <w:p>
            <w:r>
              <w:t>Jul 31 – Aug 1</w:t>
            </w:r>
          </w:p>
        </w:tc>
        <w:tc>
          <w:tcPr>
            <w:tcW w:type="dxa" w:w="1872"/>
          </w:tcPr>
          <w:p>
            <w:r>
              <w:t>World Pride Music Festival ⭐⭐</w:t>
            </w:r>
          </w:p>
        </w:tc>
        <w:tc>
          <w:tcPr>
            <w:tcW w:type="dxa" w:w="1872"/>
          </w:tcPr>
          <w:p>
            <w:r>
              <w:t>Multi-day</w:t>
            </w:r>
          </w:p>
        </w:tc>
        <w:tc>
          <w:tcPr>
            <w:tcW w:type="dxa" w:w="1872"/>
          </w:tcPr>
          <w:p>
            <w:r>
              <w:t>Amsterdam venues</w:t>
            </w:r>
          </w:p>
        </w:tc>
        <w:tc>
          <w:tcPr>
            <w:tcW w:type="dxa" w:w="1872"/>
          </w:tcPr>
          <w:p>
            <w:r>
              <w:t>Electronic music &amp; parties</w:t>
            </w:r>
          </w:p>
        </w:tc>
      </w:tr>
      <w:tr>
        <w:tc>
          <w:tcPr>
            <w:tcW w:type="dxa" w:w="1872"/>
          </w:tcPr>
          <w:p>
            <w:r>
              <w:t>Aug 4–8</w:t>
            </w:r>
          </w:p>
        </w:tc>
        <w:tc>
          <w:tcPr>
            <w:tcW w:type="dxa" w:w="1872"/>
          </w:tcPr>
          <w:p>
            <w:r>
              <w:t>WorldPride Village</w:t>
            </w:r>
          </w:p>
        </w:tc>
        <w:tc>
          <w:tcPr>
            <w:tcW w:type="dxa" w:w="1872"/>
          </w:tcPr>
          <w:p>
            <w:r>
              <w:t>All day</w:t>
            </w:r>
          </w:p>
        </w:tc>
        <w:tc>
          <w:tcPr>
            <w:tcW w:type="dxa" w:w="1872"/>
          </w:tcPr>
          <w:p>
            <w:r>
              <w:t>Museumplein</w:t>
            </w:r>
          </w:p>
        </w:tc>
        <w:tc>
          <w:tcPr>
            <w:tcW w:type="dxa" w:w="1872"/>
          </w:tcPr>
          <w:p>
            <w:r>
              <w:t>Global hub</w:t>
            </w:r>
          </w:p>
        </w:tc>
      </w:tr>
      <w:tr>
        <w:tc>
          <w:tcPr>
            <w:tcW w:type="dxa" w:w="1872"/>
          </w:tcPr>
          <w:p>
            <w:r>
              <w:t>Aug 4</w:t>
            </w:r>
          </w:p>
        </w:tc>
        <w:tc>
          <w:tcPr>
            <w:tcW w:type="dxa" w:w="1872"/>
          </w:tcPr>
          <w:p>
            <w:r>
              <w:t>WorldPride UNITY Concert</w:t>
            </w:r>
          </w:p>
        </w:tc>
        <w:tc>
          <w:tcPr>
            <w:tcW w:type="dxa" w:w="1872"/>
          </w:tcPr>
          <w:p>
            <w:r>
              <w:t>Evening</w:t>
            </w:r>
          </w:p>
        </w:tc>
        <w:tc>
          <w:tcPr>
            <w:tcW w:type="dxa" w:w="1872"/>
          </w:tcPr>
          <w:p>
            <w:r>
              <w:t>Museumplein</w:t>
            </w:r>
          </w:p>
        </w:tc>
        <w:tc>
          <w:tcPr>
            <w:tcW w:type="dxa" w:w="1872"/>
          </w:tcPr>
          <w:p>
            <w:r>
              <w:t>Major performances</w:t>
            </w:r>
          </w:p>
        </w:tc>
      </w:tr>
      <w:tr>
        <w:tc>
          <w:tcPr>
            <w:tcW w:type="dxa" w:w="1872"/>
          </w:tcPr>
          <w:p>
            <w:r>
              <w:t>Aug 5–7</w:t>
            </w:r>
          </w:p>
        </w:tc>
        <w:tc>
          <w:tcPr>
            <w:tcW w:type="dxa" w:w="1872"/>
          </w:tcPr>
          <w:p>
            <w:r>
              <w:t>Human Rights Conference</w:t>
            </w:r>
          </w:p>
        </w:tc>
        <w:tc>
          <w:tcPr>
            <w:tcW w:type="dxa" w:w="1872"/>
          </w:tcPr>
          <w:p>
            <w:r>
              <w:t>All day</w:t>
            </w:r>
          </w:p>
        </w:tc>
        <w:tc>
          <w:tcPr>
            <w:tcW w:type="dxa" w:w="1872"/>
          </w:tcPr>
          <w:p>
            <w:r>
              <w:t>Beurs van Berlage</w:t>
            </w:r>
          </w:p>
        </w:tc>
        <w:tc>
          <w:tcPr>
            <w:tcW w:type="dxa" w:w="1872"/>
          </w:tcPr>
          <w:p>
            <w:r>
              <w:t>Policy &amp; activism</w:t>
            </w:r>
          </w:p>
        </w:tc>
      </w:tr>
      <w:tr>
        <w:tc>
          <w:tcPr>
            <w:tcW w:type="dxa" w:w="1872"/>
          </w:tcPr>
          <w:p>
            <w:r>
              <w:t>Aug 6</w:t>
            </w:r>
          </w:p>
        </w:tc>
        <w:tc>
          <w:tcPr>
            <w:tcW w:type="dxa" w:w="1872"/>
          </w:tcPr>
          <w:p>
            <w:r>
              <w:t>Wedding Party XXL</w:t>
            </w:r>
          </w:p>
        </w:tc>
        <w:tc>
          <w:tcPr>
            <w:tcW w:type="dxa" w:w="1872"/>
          </w:tcPr>
          <w:p>
            <w:r>
              <w:t>Evening</w:t>
            </w:r>
          </w:p>
        </w:tc>
        <w:tc>
          <w:tcPr>
            <w:tcW w:type="dxa" w:w="1872"/>
          </w:tcPr>
          <w:p>
            <w:r>
              <w:t>Museumplein</w:t>
            </w:r>
          </w:p>
        </w:tc>
        <w:tc>
          <w:tcPr>
            <w:tcW w:type="dxa" w:w="1872"/>
          </w:tcPr>
          <w:p>
            <w:r>
              <w:t>Love &amp; commitment</w:t>
            </w:r>
          </w:p>
        </w:tc>
      </w:tr>
      <w:tr>
        <w:tc>
          <w:tcPr>
            <w:tcW w:type="dxa" w:w="1872"/>
          </w:tcPr>
          <w:p>
            <w:r>
              <w:t>Aug 8</w:t>
            </w:r>
          </w:p>
        </w:tc>
        <w:tc>
          <w:tcPr>
            <w:tcW w:type="dxa" w:w="1872"/>
          </w:tcPr>
          <w:p>
            <w:r>
              <w:t>WorldPride March</w:t>
            </w:r>
          </w:p>
        </w:tc>
        <w:tc>
          <w:tcPr>
            <w:tcW w:type="dxa" w:w="1872"/>
          </w:tcPr>
          <w:p>
            <w:r>
              <w:t>Daytime</w:t>
            </w:r>
          </w:p>
        </w:tc>
        <w:tc>
          <w:tcPr>
            <w:tcW w:type="dxa" w:w="1872"/>
          </w:tcPr>
          <w:p>
            <w:r>
              <w:t>Throughout city</w:t>
            </w:r>
          </w:p>
        </w:tc>
        <w:tc>
          <w:tcPr>
            <w:tcW w:type="dxa" w:w="1872"/>
          </w:tcPr>
          <w:p>
            <w:r>
              <w:t>Grand final march</w:t>
            </w:r>
          </w:p>
        </w:tc>
      </w:tr>
      <w:tr>
        <w:tc>
          <w:tcPr>
            <w:tcW w:type="dxa" w:w="1872"/>
          </w:tcPr>
          <w:p>
            <w:r>
              <w:t>Aug 8</w:t>
            </w:r>
          </w:p>
        </w:tc>
        <w:tc>
          <w:tcPr>
            <w:tcW w:type="dxa" w:w="1872"/>
          </w:tcPr>
          <w:p>
            <w:r>
              <w:t>WorldPride Closing Concert</w:t>
            </w:r>
          </w:p>
        </w:tc>
        <w:tc>
          <w:tcPr>
            <w:tcW w:type="dxa" w:w="1872"/>
          </w:tcPr>
          <w:p>
            <w:r>
              <w:t>Evening</w:t>
            </w:r>
          </w:p>
        </w:tc>
        <w:tc>
          <w:tcPr>
            <w:tcW w:type="dxa" w:w="1872"/>
          </w:tcPr>
          <w:p>
            <w:r>
              <w:t>Museumplein</w:t>
            </w:r>
          </w:p>
        </w:tc>
        <w:tc>
          <w:tcPr>
            <w:tcW w:type="dxa" w:w="1872"/>
          </w:tcPr>
          <w:p>
            <w:r>
              <w:t>Finale celebration</w:t>
            </w:r>
          </w:p>
        </w:tc>
      </w:tr>
    </w:tbl>
    <w:p/>
    <w:p>
      <w:pPr>
        <w:pStyle w:val="Heading2"/>
      </w:pPr>
      <w:r>
        <w:rPr>
          <w:b/>
          <w:color w:val="FF5722"/>
        </w:rPr>
        <w:t>What Is the Canal Parade and Why Is It the World's Most Iconic Pride Celebration?</w:t>
      </w:r>
    </w:p>
    <w:p>
      <w:pPr>
        <w:pStyle w:val="Heading3"/>
      </w:pPr>
      <w:r>
        <w:rPr>
          <w:b/>
          <w:color w:val="FF5722"/>
        </w:rPr>
        <w:t>The History &amp; Significance of Amsterdam's Legendary Water Parade</w:t>
      </w:r>
    </w:p>
    <w:p>
      <w:r>
        <w:t>The Canal Parade is what makes Amsterdam Pride truly unique among all Pride celebrations worldwide. Unlike traditional street parades with marching groups and floats, Amsterdam's Canal Parade takes place entirely on water, with dozens of elaborately decorated boats cruising through the city's UNESCO-protected 17th-century canals. On August 1, 2026, more than 80 boats will sail the historic Prinsengracht and Amstel rivers, attracting over 400,000 spectators from around the globe.</w:t>
      </w:r>
    </w:p>
    <w:p>
      <w:pPr>
        <w:pStyle w:val="Heading4"/>
      </w:pPr>
      <w:r>
        <w:rPr>
          <w:b/>
          <w:color w:val="FF5722"/>
        </w:rPr>
        <w:t>How It Started</w:t>
      </w:r>
    </w:p>
    <w:p>
      <w:r>
        <w:t>The Canal Parade didn't begin as a protest march—it was intentional celebration. When Amsterdam hosted the Gay Games bid in 1998, organizers envisioned something no other Pride city had ever done: moving the celebration onto the water. On August 3, 1996, the first Canal Parade launched with just 45 boats and 20,000 spectators. What emerged was revolutionary: a Pride celebration that transformed the city's most iconic geographic feature (its UNESCO World Heritage canals) into a statement of visibility, joy, and community.</w:t>
      </w:r>
    </w:p>
    <w:p>
      <w:pPr>
        <w:pStyle w:val="Heading4"/>
      </w:pPr>
      <w:r>
        <w:rPr>
          <w:b/>
          <w:color w:val="FF5722"/>
        </w:rPr>
        <w:t>Why It Matters</w:t>
      </w:r>
    </w:p>
    <w:p>
      <w:r>
        <w:t>The Canal Parade reflects Amsterdam's unique history. The Netherlands was the first country in the world to legalize same-sex marriage (2001), and Amsterdam specifically has hosted openly gay establishments since 1927—nearly 100 years of visible queer culture. The city's LGBTQ+ community didn't wait for legal acceptance; it created visibility first. The Canal Parade embodies that spirit: celebration over petition, joy over struggle, freedom as a lived reality.</w:t>
      </w:r>
    </w:p>
    <w:p>
      <w:pPr>
        <w:pStyle w:val="Heading4"/>
      </w:pPr>
      <w:r>
        <w:rPr>
          <w:b/>
          <w:color w:val="FF5722"/>
        </w:rPr>
        <w:t>The Evolution</w:t>
      </w:r>
    </w:p>
    <w:p>
      <w:r>
        <w:t>From 1996 onward, the parade grew exponentially. By 2017, it became so culturally significant that organizers renamed "Amsterdam Gay Pride" to simply "Pride Amsterdam" to be more inclusive of all LGBTQ+ identities. In 2019, Pride Amsterdam was officially added to the Inventory of Intangible Heritage in the Netherlands—recognition that this celebration is now part of the country's cultural legacy.</w:t>
      </w:r>
    </w:p>
    <w:p>
      <w:pPr>
        <w:pStyle w:val="Heading4"/>
      </w:pPr>
      <w:r>
        <w:rPr>
          <w:b/>
          <w:color w:val="FF5722"/>
        </w:rPr>
        <w:t>What to Expect on August 1</w:t>
      </w:r>
    </w:p>
    <w:p>
      <w:r>
        <w:t>On parade day, the canals fill with boats of every conceivable design: corporate sponsors' sleek vessels, themed party barges blasting dance music, activist boats carrying human rights messages, and countless community floats. Spectators line the canal edges, stand on bridges, and even reserve boats or premium viewing areas. The atmosphere is jubilant—confetti, music, dancing, rainbow flags everywhere. Unlike parades that pass in minutes, the Canal Parade unfolds over hours, creating a sustained, immersive celebration.</w:t>
      </w:r>
    </w:p>
    <w:p>
      <w:pPr>
        <w:pStyle w:val="Heading4"/>
      </w:pPr>
      <w:r>
        <w:rPr>
          <w:b/>
          <w:color w:val="FF5722"/>
        </w:rPr>
        <w:t>The Broader Context</w:t>
      </w:r>
    </w:p>
    <w:p>
      <w:r>
        <w:t>The Canal Parade isn't separate from WorldPride 2026 and EuroPride—it's the emotional and spiritual heart of both. While the WorldPride conference explores policy and human rights from August 5-7, and the March happens on August 8, the Canal Parade on August 1 is the moment when Amsterdam's LGBTQ+ identity and the global movement unite on the water.</w:t>
      </w:r>
    </w:p>
    <w:p/>
    <w:p>
      <w:pPr>
        <w:pStyle w:val="Heading2"/>
      </w:pPr>
      <w:r>
        <w:rPr>
          <w:b/>
          <w:color w:val="FF5722"/>
        </w:rPr>
        <w:t>What Is the World Pride Music Festival (July 31 – August 1)?</w:t>
      </w:r>
    </w:p>
    <w:p>
      <w:r>
        <w:t>The World Pride Music Festival is Amsterdam's electronic music and circuit party takeover during Pride week. Running July 31 – August 1, 2026, the festival features world-class DJs, circuit parties, dance clubs, and themed venues across Amsterdam.</w:t>
      </w:r>
    </w:p>
    <w:p>
      <w:pPr>
        <w:pStyle w:val="Heading3"/>
      </w:pPr>
      <w:r>
        <w:rPr>
          <w:b/>
          <w:color w:val="FF5722"/>
        </w:rPr>
        <w:t>Festival Highlights:</w:t>
      </w:r>
    </w:p>
    <w:p>
      <w:pPr>
        <w:pStyle w:val="ListBullet"/>
      </w:pPr>
      <w:r>
        <w:t>Ladz Circuit Party — High-energy men's dance party</w:t>
      </w:r>
    </w:p>
    <w:p>
      <w:pPr>
        <w:pStyle w:val="ListBullet"/>
      </w:pPr>
      <w:r>
        <w:t>DAMAGE — Warehouse-style electronic music event</w:t>
      </w:r>
    </w:p>
    <w:p>
      <w:pPr>
        <w:pStyle w:val="ListBullet"/>
      </w:pPr>
      <w:r>
        <w:t>BOPS — Upbeat dance and pop celebration</w:t>
      </w:r>
    </w:p>
    <w:p>
      <w:pPr>
        <w:pStyle w:val="ListBullet"/>
      </w:pPr>
      <w:r>
        <w:t>Rapido — Latino/Caribbean Pride energy</w:t>
      </w:r>
    </w:p>
    <w:p>
      <w:pPr>
        <w:pStyle w:val="ListBullet"/>
      </w:pPr>
      <w:r>
        <w:t>Funhouse — Inclusive dance experience</w:t>
      </w:r>
    </w:p>
    <w:p>
      <w:pPr>
        <w:pStyle w:val="ListBullet"/>
      </w:pPr>
      <w:r>
        <w:t>Bear Necessity — Bear community-focused party</w:t>
      </w:r>
    </w:p>
    <w:p>
      <w:pPr>
        <w:pStyle w:val="ListBullet"/>
      </w:pPr>
      <w:r>
        <w:t>3X NYX &amp; Poof Doof — Multi-floor club experiences</w:t>
      </w:r>
    </w:p>
    <w:p>
      <w:pPr>
        <w:pStyle w:val="ListBullet"/>
      </w:pPr>
      <w:r>
        <w:t>Drag Olympics at Dam Square — Competitive drag performances</w:t>
      </w:r>
    </w:p>
    <w:p>
      <w:r>
        <w:t>The festival runs concurrent with Street Parties (July 31 – August 1) and leads directly into the Canal Parade (August 1 at noon). If you're a dance music enthusiast, this is the epicenter of Pride week. Expect sweaty dance floors, incredible production, and the most energetic celebrations in the city.</w:t>
      </w:r>
    </w:p>
    <w:p>
      <w:r>
        <w:rPr>
          <w:b w:val="0"/>
          <w:i/>
          <w:sz w:val="22"/>
        </w:rPr>
        <w:t>Tip: Tickets often sell out early. Book your World Pride Music Festival events in advance.</w:t>
      </w:r>
    </w:p>
    <w:p/>
    <w:p>
      <w:pPr>
        <w:pStyle w:val="Heading2"/>
      </w:pPr>
      <w:r>
        <w:rPr>
          <w:b/>
          <w:color w:val="FF5722"/>
        </w:rPr>
        <w:t>Is It Safe to Travel to Amsterdam as an LGBTQ+ Person? What Are My Legal Rights?</w:t>
      </w:r>
    </w:p>
    <w:p>
      <w:pPr>
        <w:pStyle w:val="Heading3"/>
      </w:pPr>
      <w:r>
        <w:rPr>
          <w:b/>
          <w:color w:val="FF5722"/>
        </w:rPr>
        <w:t>Netherlands LGBTQ+ Legal Status (Via Equaldex)</w:t>
      </w:r>
    </w:p>
    <w:p>
      <w:r>
        <w:rPr>
          <w:b/>
          <w:i w:val="0"/>
          <w:color w:val="FF5722"/>
          <w:sz w:val="22"/>
        </w:rPr>
        <w:t>Short answer: Yes, Amsterdam is one of the safest and most welcoming destinations for LGBTQ+ travelers worldwide.</w:t>
      </w:r>
    </w:p>
    <w:p>
      <w:r>
        <w:t>According to Equaldex.com, the Netherlands has the strongest LGBTQ+ legal protections in Europe:</w:t>
      </w:r>
    </w:p>
    <w:tbl>
      <w:tblPr>
        <w:tblStyle w:val="LightGrid-Accent1"/>
        <w:tblW w:type="auto" w:w="0"/>
        <w:tblLook w:firstColumn="1" w:firstRow="1" w:lastColumn="0" w:lastRow="0" w:noHBand="0" w:noVBand="1" w:val="04A0"/>
      </w:tblPr>
      <w:tblGrid>
        <w:gridCol w:w="3120"/>
        <w:gridCol w:w="3120"/>
        <w:gridCol w:w="3120"/>
      </w:tblGrid>
      <w:tr>
        <w:tc>
          <w:tcPr>
            <w:tcW w:type="dxa" w:w="3120"/>
          </w:tcPr>
          <w:p>
            <w:r>
              <w:rPr>
                <w:b/>
                <w:color w:val="FF5722"/>
              </w:rPr>
              <w:t>Right/Protection</w:t>
            </w:r>
          </w:p>
        </w:tc>
        <w:tc>
          <w:tcPr>
            <w:tcW w:type="dxa" w:w="3120"/>
          </w:tcPr>
          <w:p>
            <w:r>
              <w:rPr>
                <w:b/>
                <w:color w:val="FF5722"/>
              </w:rPr>
              <w:t>Status</w:t>
            </w:r>
          </w:p>
        </w:tc>
        <w:tc>
          <w:tcPr>
            <w:tcW w:type="dxa" w:w="3120"/>
          </w:tcPr>
          <w:p>
            <w:r>
              <w:rPr>
                <w:b/>
                <w:color w:val="FF5722"/>
              </w:rPr>
              <w:t>Notes</w:t>
            </w:r>
          </w:p>
        </w:tc>
      </w:tr>
      <w:tr>
        <w:tc>
          <w:tcPr>
            <w:tcW w:type="dxa" w:w="3120"/>
          </w:tcPr>
          <w:p>
            <w:r>
              <w:t>Same-Sex Marriage</w:t>
            </w:r>
          </w:p>
        </w:tc>
        <w:tc>
          <w:tcPr>
            <w:tcW w:type="dxa" w:w="3120"/>
          </w:tcPr>
          <w:p>
            <w:r>
              <w:t>✅ Legal since 2001</w:t>
            </w:r>
          </w:p>
        </w:tc>
        <w:tc>
          <w:tcPr>
            <w:tcW w:type="dxa" w:w="3120"/>
          </w:tcPr>
          <w:p>
            <w:r>
              <w:t>First country globally</w:t>
            </w:r>
          </w:p>
        </w:tc>
      </w:tr>
      <w:tr>
        <w:tc>
          <w:tcPr>
            <w:tcW w:type="dxa" w:w="3120"/>
          </w:tcPr>
          <w:p>
            <w:r>
              <w:t>Same-Sex Adoption</w:t>
            </w:r>
          </w:p>
        </w:tc>
        <w:tc>
          <w:tcPr>
            <w:tcW w:type="dxa" w:w="3120"/>
          </w:tcPr>
          <w:p>
            <w:r>
              <w:t>✅ Legal</w:t>
            </w:r>
          </w:p>
        </w:tc>
        <w:tc>
          <w:tcPr>
            <w:tcW w:type="dxa" w:w="3120"/>
          </w:tcPr>
          <w:p>
            <w:r>
              <w:t>Joint, stepchild, fertility access</w:t>
            </w:r>
          </w:p>
        </w:tc>
      </w:tr>
      <w:tr>
        <w:tc>
          <w:tcPr>
            <w:tcW w:type="dxa" w:w="3120"/>
          </w:tcPr>
          <w:p>
            <w:r>
              <w:t>Anti-Discrimination Law</w:t>
            </w:r>
          </w:p>
        </w:tc>
        <w:tc>
          <w:tcPr>
            <w:tcW w:type="dxa" w:w="3120"/>
          </w:tcPr>
          <w:p>
            <w:r>
              <w:t>✅ Comprehensive</w:t>
            </w:r>
          </w:p>
        </w:tc>
        <w:tc>
          <w:tcPr>
            <w:tcW w:type="dxa" w:w="3120"/>
          </w:tcPr>
          <w:p>
            <w:r>
              <w:t>Employment, housing, gender identity</w:t>
            </w:r>
          </w:p>
        </w:tc>
      </w:tr>
      <w:tr>
        <w:tc>
          <w:tcPr>
            <w:tcW w:type="dxa" w:w="3120"/>
          </w:tcPr>
          <w:p>
            <w:r>
              <w:t>Transgender Recognition</w:t>
            </w:r>
          </w:p>
        </w:tc>
        <w:tc>
          <w:tcPr>
            <w:tcW w:type="dxa" w:w="3120"/>
          </w:tcPr>
          <w:p>
            <w:r>
              <w:t>✅ Legal</w:t>
            </w:r>
          </w:p>
        </w:tc>
        <w:tc>
          <w:tcPr>
            <w:tcW w:type="dxa" w:w="3120"/>
          </w:tcPr>
          <w:p>
            <w:r>
              <w:t>Gender identity protections</w:t>
            </w:r>
          </w:p>
        </w:tc>
      </w:tr>
      <w:tr>
        <w:tc>
          <w:tcPr>
            <w:tcW w:type="dxa" w:w="3120"/>
          </w:tcPr>
          <w:p>
            <w:r>
              <w:t>Public Support</w:t>
            </w:r>
          </w:p>
        </w:tc>
        <w:tc>
          <w:tcPr>
            <w:tcW w:type="dxa" w:w="3120"/>
          </w:tcPr>
          <w:p>
            <w:r>
              <w:t>✅ 97% approval</w:t>
            </w:r>
          </w:p>
        </w:tc>
        <w:tc>
          <w:tcPr>
            <w:tcW w:type="dxa" w:w="3120"/>
          </w:tcPr>
          <w:p>
            <w:r>
              <w:t>Eurobarometer 2019</w:t>
            </w:r>
          </w:p>
        </w:tc>
      </w:tr>
      <w:tr>
        <w:tc>
          <w:tcPr>
            <w:tcW w:type="dxa" w:w="3120"/>
          </w:tcPr>
          <w:p>
            <w:r>
              <w:t>Healthcare Access</w:t>
            </w:r>
          </w:p>
        </w:tc>
        <w:tc>
          <w:tcPr>
            <w:tcW w:type="dxa" w:w="3120"/>
          </w:tcPr>
          <w:p>
            <w:r>
              <w:t>✅ Accessible</w:t>
            </w:r>
          </w:p>
        </w:tc>
        <w:tc>
          <w:tcPr>
            <w:tcW w:type="dxa" w:w="3120"/>
          </w:tcPr>
          <w:p>
            <w:r>
              <w:t>Hormone therapy, gender-affirming care</w:t>
            </w:r>
          </w:p>
        </w:tc>
      </w:tr>
    </w:tbl>
    <w:p/>
    <w:p>
      <w:pPr>
        <w:pStyle w:val="ListBullet"/>
      </w:pPr>
      <w:r>
        <w:t>What This Means for Pride Travelers:</w:t>
      </w:r>
    </w:p>
    <w:p>
      <w:pPr>
        <w:pStyle w:val="ListBullet"/>
      </w:pPr>
      <w:r>
        <w:t>You can hold hands, kiss, and show affection freely without legal risk</w:t>
      </w:r>
    </w:p>
    <w:p>
      <w:pPr>
        <w:pStyle w:val="ListBullet"/>
      </w:pPr>
      <w:r>
        <w:t>Hotels, restaurants, and venues are legally required to serve you equally</w:t>
      </w:r>
    </w:p>
    <w:p>
      <w:pPr>
        <w:pStyle w:val="ListBullet"/>
      </w:pPr>
      <w:r>
        <w:t>Police actively protect Pride celebrations and prevent discrimination</w:t>
      </w:r>
    </w:p>
    <w:p>
      <w:pPr>
        <w:pStyle w:val="ListBullet"/>
      </w:pPr>
      <w:r>
        <w:t>Amsterdam's queer neighborhoods are safe, visible, and thriving</w:t>
      </w:r>
    </w:p>
    <w:p/>
    <w:p>
      <w:pPr>
        <w:pStyle w:val="Heading2"/>
      </w:pPr>
      <w:r>
        <w:rPr>
          <w:b/>
          <w:color w:val="FF5722"/>
        </w:rPr>
        <w:t>Where Are the Best LGBTQ+ Neighborhoods and Bars in Amsterdam?</w:t>
      </w:r>
    </w:p>
    <w:p>
      <w:pPr>
        <w:pStyle w:val="Heading3"/>
      </w:pPr>
      <w:r>
        <w:rPr>
          <w:b/>
          <w:color w:val="FF5722"/>
        </w:rPr>
        <w:t>The Gay Districts</w:t>
      </w:r>
    </w:p>
    <w:p>
      <w:pPr>
        <w:pStyle w:val="Heading4"/>
      </w:pPr>
      <w:r>
        <w:rPr>
          <w:b/>
          <w:color w:val="FF5722"/>
        </w:rPr>
        <w:t>Reguliersdwarsstraat (Canal Ring) — The Heart of LGBTQ+ Amsterdam</w:t>
      </w:r>
    </w:p>
    <w:p>
      <w:r>
        <w:t>This is Amsterdam's iconic "gay street," emerging as an LGBTQ+ hub since the 1960s and exploding with bars and venues in the 1970s–80s. Today, Reguliersdwarsstraat remains the epicenter of Amsterdam's queer social scene, home to SoHo, Taboo, NYX, and EXIT—all catering to crowds seeking cocktails, pop music, and Pride energy.</w:t>
      </w:r>
    </w:p>
    <w:p>
      <w:pPr>
        <w:pStyle w:val="Heading4"/>
      </w:pPr>
      <w:r>
        <w:rPr>
          <w:b/>
          <w:color w:val="FF5722"/>
        </w:rPr>
        <w:t>Warmoesstraat &amp; Zeedijk — Leather, Fetish &amp; Alternative Scene</w:t>
      </w:r>
    </w:p>
    <w:p>
      <w:r>
        <w:t>Located around Amsterdam's historic Red Light District, Warmoesstraat is the hub for leather, fetish, and alternative LGBTQ+ culture. The Eagle and Dirty Dicks anchor this neighborhood, especially during November's Leather Pride Amsterdam. This is where you'll find gear shops, fetish bars, and the city's most adventurous queer community.</w:t>
      </w:r>
    </w:p>
    <w:p>
      <w:pPr>
        <w:pStyle w:val="Heading4"/>
      </w:pPr>
      <w:r>
        <w:rPr>
          <w:b/>
          <w:color w:val="FF5722"/>
        </w:rPr>
        <w:t>De Pijp — Residential, Young, &amp; Artsy</w:t>
      </w:r>
    </w:p>
    <w:p>
      <w:r>
        <w:t>De Pijp is less bar-centric and more community-oriented than other neighborhoods. Popular among young professionals, students, and artists, this vibrant district offers LGBTQ+-friendly cafes, bookshops, cultural events, and a relaxed, inclusive atmosphere. If you want to experience how Amsterdam's LGBTQ+ community lives year-round (not just during Pride), De Pijp is your answer.</w:t>
      </w:r>
    </w:p>
    <w:p>
      <w:pPr>
        <w:pStyle w:val="Heading3"/>
      </w:pPr>
      <w:r>
        <w:rPr>
          <w:b/>
          <w:color w:val="FF5722"/>
        </w:rPr>
        <w:t>Must-Visit Bars &amp; Clubs</w:t>
      </w:r>
    </w:p>
    <w:tbl>
      <w:tblPr>
        <w:tblStyle w:val="LightGrid-Accent1"/>
        <w:tblW w:type="auto" w:w="0"/>
        <w:tblLook w:firstColumn="1" w:firstRow="1" w:lastColumn="0" w:lastRow="0" w:noHBand="0" w:noVBand="1" w:val="04A0"/>
      </w:tblPr>
      <w:tblGrid>
        <w:gridCol w:w="2340"/>
        <w:gridCol w:w="2340"/>
        <w:gridCol w:w="2340"/>
        <w:gridCol w:w="2340"/>
      </w:tblGrid>
      <w:tr>
        <w:tc>
          <w:tcPr>
            <w:tcW w:type="dxa" w:w="2340"/>
          </w:tcPr>
          <w:p>
            <w:r>
              <w:rPr>
                <w:b/>
                <w:color w:val="FF5722"/>
              </w:rPr>
              <w:t>Venue</w:t>
            </w:r>
          </w:p>
        </w:tc>
        <w:tc>
          <w:tcPr>
            <w:tcW w:type="dxa" w:w="2340"/>
          </w:tcPr>
          <w:p>
            <w:r>
              <w:rPr>
                <w:b/>
                <w:color w:val="FF5722"/>
              </w:rPr>
              <w:t>Vibe</w:t>
            </w:r>
          </w:p>
        </w:tc>
        <w:tc>
          <w:tcPr>
            <w:tcW w:type="dxa" w:w="2340"/>
          </w:tcPr>
          <w:p>
            <w:r>
              <w:rPr>
                <w:b/>
                <w:color w:val="FF5722"/>
              </w:rPr>
              <w:t>Specialty</w:t>
            </w:r>
          </w:p>
        </w:tc>
        <w:tc>
          <w:tcPr>
            <w:tcW w:type="dxa" w:w="2340"/>
          </w:tcPr>
          <w:p>
            <w:r>
              <w:rPr>
                <w:b/>
                <w:color w:val="FF5722"/>
              </w:rPr>
              <w:t>Location</w:t>
            </w:r>
          </w:p>
        </w:tc>
      </w:tr>
      <w:tr>
        <w:tc>
          <w:tcPr>
            <w:tcW w:type="dxa" w:w="2340"/>
          </w:tcPr>
          <w:p>
            <w:r>
              <w:t>Eagle Amsterdam</w:t>
            </w:r>
          </w:p>
        </w:tc>
        <w:tc>
          <w:tcPr>
            <w:tcW w:type="dxa" w:w="2340"/>
          </w:tcPr>
          <w:p>
            <w:r>
              <w:t>Leather &amp; Cruise</w:t>
            </w:r>
          </w:p>
        </w:tc>
        <w:tc>
          <w:tcPr>
            <w:tcW w:type="dxa" w:w="2340"/>
          </w:tcPr>
          <w:p>
            <w:r>
              <w:t>Men's leather bar, dark room</w:t>
            </w:r>
          </w:p>
        </w:tc>
        <w:tc>
          <w:tcPr>
            <w:tcW w:type="dxa" w:w="2340"/>
          </w:tcPr>
          <w:p>
            <w:r>
              <w:t>Warmoesstraat</w:t>
            </w:r>
          </w:p>
        </w:tc>
      </w:tr>
      <w:tr>
        <w:tc>
          <w:tcPr>
            <w:tcW w:type="dxa" w:w="2340"/>
          </w:tcPr>
          <w:p>
            <w:r>
              <w:t>Club Church</w:t>
            </w:r>
          </w:p>
        </w:tc>
        <w:tc>
          <w:tcPr>
            <w:tcW w:type="dxa" w:w="2340"/>
          </w:tcPr>
          <w:p>
            <w:r>
              <w:t>Cruise &amp; Fetish</w:t>
            </w:r>
          </w:p>
        </w:tc>
        <w:tc>
          <w:tcPr>
            <w:tcW w:type="dxa" w:w="2340"/>
          </w:tcPr>
          <w:p>
            <w:r>
              <w:t>Themed party venue</w:t>
            </w:r>
          </w:p>
        </w:tc>
        <w:tc>
          <w:tcPr>
            <w:tcW w:type="dxa" w:w="2340"/>
          </w:tcPr>
          <w:p>
            <w:r>
              <w:t>Amsterdam</w:t>
            </w:r>
          </w:p>
        </w:tc>
      </w:tr>
      <w:tr>
        <w:tc>
          <w:tcPr>
            <w:tcW w:type="dxa" w:w="2340"/>
          </w:tcPr>
          <w:p>
            <w:r>
              <w:t>The Queen's Head</w:t>
            </w:r>
          </w:p>
        </w:tc>
        <w:tc>
          <w:tcPr>
            <w:tcW w:type="dxa" w:w="2340"/>
          </w:tcPr>
          <w:p>
            <w:r>
              <w:t>Drag &amp; Canal Views</w:t>
            </w:r>
          </w:p>
        </w:tc>
        <w:tc>
          <w:tcPr>
            <w:tcW w:type="dxa" w:w="2340"/>
          </w:tcPr>
          <w:p>
            <w:r>
              <w:t>Drag shows, LGBTQ+ bar</w:t>
            </w:r>
          </w:p>
        </w:tc>
        <w:tc>
          <w:tcPr>
            <w:tcW w:type="dxa" w:w="2340"/>
          </w:tcPr>
          <w:p>
            <w:r>
              <w:t>Canal-view location</w:t>
            </w:r>
          </w:p>
        </w:tc>
      </w:tr>
      <w:tr>
        <w:tc>
          <w:tcPr>
            <w:tcW w:type="dxa" w:w="2340"/>
          </w:tcPr>
          <w:p>
            <w:r>
              <w:t>Club NYX</w:t>
            </w:r>
          </w:p>
        </w:tc>
        <w:tc>
          <w:tcPr>
            <w:tcW w:type="dxa" w:w="2340"/>
          </w:tcPr>
          <w:p>
            <w:r>
              <w:t>Multi-floor Dance</w:t>
            </w:r>
          </w:p>
        </w:tc>
        <w:tc>
          <w:tcPr>
            <w:tcW w:type="dxa" w:w="2340"/>
          </w:tcPr>
          <w:p>
            <w:r>
              <w:t>Pop, house, electronic</w:t>
            </w:r>
          </w:p>
        </w:tc>
        <w:tc>
          <w:tcPr>
            <w:tcW w:type="dxa" w:w="2340"/>
          </w:tcPr>
          <w:p>
            <w:r>
              <w:t>Reguliersdwarsstraat</w:t>
            </w:r>
          </w:p>
        </w:tc>
      </w:tr>
      <w:tr>
        <w:tc>
          <w:tcPr>
            <w:tcW w:type="dxa" w:w="2340"/>
          </w:tcPr>
          <w:p>
            <w:r>
              <w:t>SoHo</w:t>
            </w:r>
          </w:p>
        </w:tc>
        <w:tc>
          <w:tcPr>
            <w:tcW w:type="dxa" w:w="2340"/>
          </w:tcPr>
          <w:p>
            <w:r>
              <w:t>Cocktails &amp; Socializing</w:t>
            </w:r>
          </w:p>
        </w:tc>
        <w:tc>
          <w:tcPr>
            <w:tcW w:type="dxa" w:w="2340"/>
          </w:tcPr>
          <w:p>
            <w:r>
              <w:t>Upscale LGBTQ+ bar</w:t>
            </w:r>
          </w:p>
        </w:tc>
        <w:tc>
          <w:tcPr>
            <w:tcW w:type="dxa" w:w="2340"/>
          </w:tcPr>
          <w:p>
            <w:r>
              <w:t>Reguliersdwarsstraat</w:t>
            </w:r>
          </w:p>
        </w:tc>
      </w:tr>
      <w:tr>
        <w:tc>
          <w:tcPr>
            <w:tcW w:type="dxa" w:w="2340"/>
          </w:tcPr>
          <w:p>
            <w:r>
              <w:t>Taboo</w:t>
            </w:r>
          </w:p>
        </w:tc>
        <w:tc>
          <w:tcPr>
            <w:tcW w:type="dxa" w:w="2340"/>
          </w:tcPr>
          <w:p>
            <w:r>
              <w:t>Alternative &amp; Leather</w:t>
            </w:r>
          </w:p>
        </w:tc>
        <w:tc>
          <w:tcPr>
            <w:tcW w:type="dxa" w:w="2340"/>
          </w:tcPr>
          <w:p>
            <w:r>
              <w:t>Edgy, darker aesthetic</w:t>
            </w:r>
          </w:p>
        </w:tc>
        <w:tc>
          <w:tcPr>
            <w:tcW w:type="dxa" w:w="2340"/>
          </w:tcPr>
          <w:p>
            <w:r>
              <w:t>Central Amsterdam</w:t>
            </w:r>
          </w:p>
        </w:tc>
      </w:tr>
      <w:tr>
        <w:tc>
          <w:tcPr>
            <w:tcW w:type="dxa" w:w="2340"/>
          </w:tcPr>
          <w:p>
            <w:r>
              <w:t>Bar Prik</w:t>
            </w:r>
          </w:p>
        </w:tc>
        <w:tc>
          <w:tcPr>
            <w:tcW w:type="dxa" w:w="2340"/>
          </w:tcPr>
          <w:p>
            <w:r>
              <w:t>Cafe &amp; Community</w:t>
            </w:r>
          </w:p>
        </w:tc>
        <w:tc>
          <w:tcPr>
            <w:tcW w:type="dxa" w:w="2340"/>
          </w:tcPr>
          <w:p>
            <w:r>
              <w:t>Casual, welcoming vibe</w:t>
            </w:r>
          </w:p>
        </w:tc>
        <w:tc>
          <w:tcPr>
            <w:tcW w:type="dxa" w:w="2340"/>
          </w:tcPr>
          <w:p>
            <w:r>
              <w:t>Amsterdam</w:t>
            </w:r>
          </w:p>
        </w:tc>
      </w:tr>
      <w:tr>
        <w:tc>
          <w:tcPr>
            <w:tcW w:type="dxa" w:w="2340"/>
          </w:tcPr>
          <w:p>
            <w:r>
              <w:t>Café 't Mandje</w:t>
            </w:r>
          </w:p>
        </w:tc>
        <w:tc>
          <w:tcPr>
            <w:tcW w:type="dxa" w:w="2340"/>
          </w:tcPr>
          <w:p>
            <w:r>
              <w:t>Historic &amp; Iconic</w:t>
            </w:r>
          </w:p>
        </w:tc>
        <w:tc>
          <w:tcPr>
            <w:tcW w:type="dxa" w:w="2340"/>
          </w:tcPr>
          <w:p>
            <w:r>
              <w:t>First gay bar in Netherlands (1927)</w:t>
            </w:r>
          </w:p>
        </w:tc>
        <w:tc>
          <w:tcPr>
            <w:tcW w:type="dxa" w:w="2340"/>
          </w:tcPr>
          <w:p>
            <w:r>
              <w:t>Zeedijk</w:t>
            </w:r>
          </w:p>
        </w:tc>
      </w:tr>
    </w:tbl>
    <w:p/>
    <w:p>
      <w:pPr>
        <w:pStyle w:val="Heading2"/>
      </w:pPr>
      <w:r>
        <w:rPr>
          <w:b/>
          <w:color w:val="FF5722"/>
        </w:rPr>
        <w:t>Where Should You Eat During Amsterdam Pride?</w:t>
      </w:r>
    </w:p>
    <w:p>
      <w:r>
        <w:t>Amsterdam's dining scene is incredibly diverse, with LGBTQ+-friendly restaurants and cafes throughout the city:</w:t>
      </w:r>
    </w:p>
    <w:tbl>
      <w:tblPr>
        <w:tblStyle w:val="LightGrid-Accent1"/>
        <w:tblW w:type="auto" w:w="0"/>
        <w:tblLook w:firstColumn="1" w:firstRow="1" w:lastColumn="0" w:lastRow="0" w:noHBand="0" w:noVBand="1" w:val="04A0"/>
      </w:tblPr>
      <w:tblGrid>
        <w:gridCol w:w="2340"/>
        <w:gridCol w:w="2340"/>
        <w:gridCol w:w="2340"/>
        <w:gridCol w:w="2340"/>
      </w:tblGrid>
      <w:tr>
        <w:tc>
          <w:tcPr>
            <w:tcW w:type="dxa" w:w="2340"/>
          </w:tcPr>
          <w:p>
            <w:r>
              <w:rPr>
                <w:b/>
                <w:color w:val="FF5722"/>
              </w:rPr>
              <w:t>Restaurant</w:t>
            </w:r>
          </w:p>
        </w:tc>
        <w:tc>
          <w:tcPr>
            <w:tcW w:type="dxa" w:w="2340"/>
          </w:tcPr>
          <w:p>
            <w:r>
              <w:rPr>
                <w:b/>
                <w:color w:val="FF5722"/>
              </w:rPr>
              <w:t>Type</w:t>
            </w:r>
          </w:p>
        </w:tc>
        <w:tc>
          <w:tcPr>
            <w:tcW w:type="dxa" w:w="2340"/>
          </w:tcPr>
          <w:p>
            <w:r>
              <w:rPr>
                <w:b/>
                <w:color w:val="FF5722"/>
              </w:rPr>
              <w:t>Vibe</w:t>
            </w:r>
          </w:p>
        </w:tc>
        <w:tc>
          <w:tcPr>
            <w:tcW w:type="dxa" w:w="2340"/>
          </w:tcPr>
          <w:p>
            <w:r>
              <w:rPr>
                <w:b/>
                <w:color w:val="FF5722"/>
              </w:rPr>
              <w:t>Cuisine</w:t>
            </w:r>
          </w:p>
        </w:tc>
      </w:tr>
      <w:tr>
        <w:tc>
          <w:tcPr>
            <w:tcW w:type="dxa" w:w="2340"/>
          </w:tcPr>
          <w:p>
            <w:r>
              <w:t>Bar Prik</w:t>
            </w:r>
          </w:p>
        </w:tc>
        <w:tc>
          <w:tcPr>
            <w:tcW w:type="dxa" w:w="2340"/>
          </w:tcPr>
          <w:p>
            <w:r>
              <w:t>Cafe &amp; Bar</w:t>
            </w:r>
          </w:p>
        </w:tc>
        <w:tc>
          <w:tcPr>
            <w:tcW w:type="dxa" w:w="2340"/>
          </w:tcPr>
          <w:p>
            <w:r>
              <w:t>Casual, community hub</w:t>
            </w:r>
          </w:p>
        </w:tc>
        <w:tc>
          <w:tcPr>
            <w:tcW w:type="dxa" w:w="2340"/>
          </w:tcPr>
          <w:p>
            <w:r>
              <w:t>International/Casual</w:t>
            </w:r>
          </w:p>
        </w:tc>
      </w:tr>
      <w:tr>
        <w:tc>
          <w:tcPr>
            <w:tcW w:type="dxa" w:w="2340"/>
          </w:tcPr>
          <w:p>
            <w:r>
              <w:t>Bar Buka</w:t>
            </w:r>
          </w:p>
        </w:tc>
        <w:tc>
          <w:tcPr>
            <w:tcW w:type="dxa" w:w="2340"/>
          </w:tcPr>
          <w:p>
            <w:r>
              <w:t>Cafe &amp; Bar</w:t>
            </w:r>
          </w:p>
        </w:tc>
        <w:tc>
          <w:tcPr>
            <w:tcW w:type="dxa" w:w="2340"/>
          </w:tcPr>
          <w:p>
            <w:r>
              <w:t>Lesbian-owned, welcoming</w:t>
            </w:r>
          </w:p>
        </w:tc>
        <w:tc>
          <w:tcPr>
            <w:tcW w:type="dxa" w:w="2340"/>
          </w:tcPr>
          <w:p>
            <w:r>
              <w:t>Fusion/International</w:t>
            </w:r>
          </w:p>
        </w:tc>
      </w:tr>
      <w:tr>
        <w:tc>
          <w:tcPr>
            <w:tcW w:type="dxa" w:w="2340"/>
          </w:tcPr>
          <w:p>
            <w:r>
              <w:t>Café 't Mandje</w:t>
            </w:r>
          </w:p>
        </w:tc>
        <w:tc>
          <w:tcPr>
            <w:tcW w:type="dxa" w:w="2340"/>
          </w:tcPr>
          <w:p>
            <w:r>
              <w:t>Historic Cafe</w:t>
            </w:r>
          </w:p>
        </w:tc>
        <w:tc>
          <w:tcPr>
            <w:tcW w:type="dxa" w:w="2340"/>
          </w:tcPr>
          <w:p>
            <w:r>
              <w:t>Iconic LGBTQ+ space</w:t>
            </w:r>
          </w:p>
        </w:tc>
        <w:tc>
          <w:tcPr>
            <w:tcW w:type="dxa" w:w="2340"/>
          </w:tcPr>
          <w:p>
            <w:r>
              <w:t>Dutch/Casual</w:t>
            </w:r>
          </w:p>
        </w:tc>
      </w:tr>
    </w:tbl>
    <w:p>
      <w:r>
        <w:rPr>
          <w:b w:val="0"/>
          <w:i/>
          <w:sz w:val="22"/>
        </w:rPr>
        <w:t>Pro tip: During Pride week, most restaurants embrace the celebration. Book reservations in advance at upscale venues; casual spots operate on a walk-in basis. Don't miss traditional Dutch food (stroopwafels, poffertjes, bitterballen) and the city's world-class seafood.</w:t>
      </w:r>
    </w:p>
    <w:p/>
    <w:p>
      <w:pPr>
        <w:pStyle w:val="Heading2"/>
      </w:pPr>
      <w:r>
        <w:rPr>
          <w:b/>
          <w:color w:val="FF5722"/>
        </w:rPr>
        <w:t>What Should You Pack for Amsterdam in Late July/Early August?</w:t>
      </w:r>
    </w:p>
    <w:p>
      <w:pPr>
        <w:pStyle w:val="Heading3"/>
      </w:pPr>
      <w:r>
        <w:rPr>
          <w:b/>
          <w:color w:val="FF5722"/>
        </w:rPr>
        <w:t>Weather Overview</w:t>
      </w:r>
    </w:p>
    <w:p>
      <w:r>
        <w:t>July: 13–22°C (54–72°F), humid, occasional rain showers</w:t>
      </w:r>
    </w:p>
    <w:p>
      <w:r>
        <w:t>August: 12–23°C (53–74°F), slightly cooler, still warm daytime</w:t>
      </w:r>
    </w:p>
    <w:p>
      <w:pPr>
        <w:pStyle w:val="Heading3"/>
      </w:pPr>
      <w:r>
        <w:rPr>
          <w:b/>
          <w:color w:val="FF5722"/>
        </w:rPr>
        <w:t>Packing Checklist</w:t>
      </w:r>
    </w:p>
    <w:p>
      <w:pPr>
        <w:pStyle w:val="ListBullet"/>
      </w:pPr>
      <w:r>
        <w:t>✅ Lightweight layers — Cotton t-shirts, shorts, sundresses, breathable fabrics</w:t>
      </w:r>
    </w:p>
    <w:p>
      <w:pPr>
        <w:pStyle w:val="ListBullet"/>
      </w:pPr>
      <w:r>
        <w:t>✅ One warm layer — Denim jacket or light sweater for evenings &amp; air-conditioned venues</w:t>
      </w:r>
    </w:p>
    <w:p>
      <w:pPr>
        <w:pStyle w:val="ListBullet"/>
      </w:pPr>
      <w:r>
        <w:t>✅ Waterproof jacket or compact umbrella — Rain showers happen but don't last long</w:t>
      </w:r>
    </w:p>
    <w:p>
      <w:pPr>
        <w:pStyle w:val="ListBullet"/>
      </w:pPr>
      <w:r>
        <w:t>✅ Comfortable walking shoes — Amsterdam = lots of walking &amp; cycling</w:t>
      </w:r>
    </w:p>
    <w:p>
      <w:pPr>
        <w:pStyle w:val="ListBullet"/>
      </w:pPr>
      <w:r>
        <w:t>✅ Swimwear — Beach days at Zandvoort or canal swimming</w:t>
      </w:r>
    </w:p>
    <w:p>
      <w:pPr>
        <w:pStyle w:val="ListBullet"/>
      </w:pPr>
      <w:r>
        <w:t>✅ Sun protection — Sunglasses, sunscreen (SPF 30+), wide-brimmed hat</w:t>
      </w:r>
    </w:p>
    <w:p>
      <w:pPr>
        <w:pStyle w:val="ListBullet"/>
      </w:pPr>
      <w:r>
        <w:t>✅ Evening outfit — Dressier clothing for bars, clubs, formal Pride events</w:t>
      </w:r>
    </w:p>
    <w:p>
      <w:pPr>
        <w:pStyle w:val="ListBullet"/>
      </w:pPr>
      <w:r>
        <w:t>✅ Pride gear — Rainbow flag, festival bracelet, body glitter, whatever makes you feel fabulous</w:t>
      </w:r>
    </w:p>
    <w:p/>
    <w:p>
      <w:pPr>
        <w:pStyle w:val="Heading2"/>
      </w:pPr>
      <w:r>
        <w:rPr>
          <w:b/>
          <w:color w:val="FF5722"/>
        </w:rPr>
        <w:t>What's the Budget for Amsterdam Pride 2026?</w:t>
      </w:r>
    </w:p>
    <w:p>
      <w:r>
        <w:t>Here's a realistic cost breakdown for a 7-night / 8-day stay (July 25–August 2):</w:t>
      </w:r>
    </w:p>
    <w:tbl>
      <w:tblPr>
        <w:tblStyle w:val="LightGrid-Accent1"/>
        <w:tblW w:type="auto" w:w="0"/>
        <w:tblLook w:firstColumn="1" w:firstRow="1" w:lastColumn="0" w:lastRow="0" w:noHBand="0" w:noVBand="1" w:val="04A0"/>
      </w:tblPr>
      <w:tblGrid>
        <w:gridCol w:w="2340"/>
        <w:gridCol w:w="2340"/>
        <w:gridCol w:w="2340"/>
        <w:gridCol w:w="2340"/>
      </w:tblGrid>
      <w:tr>
        <w:tc>
          <w:tcPr>
            <w:tcW w:type="dxa" w:w="2340"/>
          </w:tcPr>
          <w:p>
            <w:r>
              <w:rPr>
                <w:b/>
                <w:color w:val="FF5722"/>
              </w:rPr>
              <w:t>Category</w:t>
            </w:r>
          </w:p>
        </w:tc>
        <w:tc>
          <w:tcPr>
            <w:tcW w:type="dxa" w:w="2340"/>
          </w:tcPr>
          <w:p>
            <w:r>
              <w:rPr>
                <w:b/>
                <w:color w:val="FF5722"/>
              </w:rPr>
              <w:t>Budget Estimate</w:t>
            </w:r>
          </w:p>
        </w:tc>
        <w:tc>
          <w:tcPr>
            <w:tcW w:type="dxa" w:w="2340"/>
          </w:tcPr>
          <w:p>
            <w:r>
              <w:rPr>
                <w:b/>
                <w:color w:val="FF5722"/>
              </w:rPr>
              <w:t>Moderate Estimate</w:t>
            </w:r>
          </w:p>
        </w:tc>
        <w:tc>
          <w:tcPr>
            <w:tcW w:type="dxa" w:w="2340"/>
          </w:tcPr>
          <w:p>
            <w:r>
              <w:rPr>
                <w:b/>
                <w:color w:val="FF5722"/>
              </w:rPr>
              <w:t>Luxury Estimate</w:t>
            </w:r>
          </w:p>
        </w:tc>
      </w:tr>
      <w:tr>
        <w:tc>
          <w:tcPr>
            <w:tcW w:type="dxa" w:w="2340"/>
          </w:tcPr>
          <w:p>
            <w:r>
              <w:t>Hotel (7 nights)</w:t>
            </w:r>
          </w:p>
        </w:tc>
        <w:tc>
          <w:tcPr>
            <w:tcW w:type="dxa" w:w="2340"/>
          </w:tcPr>
          <w:p>
            <w:r>
              <w:t>$945 ($135/nt)</w:t>
            </w:r>
          </w:p>
        </w:tc>
        <w:tc>
          <w:tcPr>
            <w:tcW w:type="dxa" w:w="2340"/>
          </w:tcPr>
          <w:p>
            <w:r>
              <w:t>$2,303 ($329/nt)</w:t>
            </w:r>
          </w:p>
        </w:tc>
        <w:tc>
          <w:tcPr>
            <w:tcW w:type="dxa" w:w="2340"/>
          </w:tcPr>
          <w:p>
            <w:r>
              <w:t>$4,039 ($577/nt)</w:t>
            </w:r>
          </w:p>
        </w:tc>
      </w:tr>
      <w:tr>
        <w:tc>
          <w:tcPr>
            <w:tcW w:type="dxa" w:w="2340"/>
          </w:tcPr>
          <w:p>
            <w:r>
              <w:t>Meals (3x daily)</w:t>
            </w:r>
          </w:p>
        </w:tc>
        <w:tc>
          <w:tcPr>
            <w:tcW w:type="dxa" w:w="2340"/>
          </w:tcPr>
          <w:p>
            <w:r>
              <w:t>$560 ($10–15/meal)</w:t>
            </w:r>
          </w:p>
        </w:tc>
        <w:tc>
          <w:tcPr>
            <w:tcW w:type="dxa" w:w="2340"/>
          </w:tcPr>
          <w:p>
            <w:r>
              <w:t>$1,120 ($20–25/meal)</w:t>
            </w:r>
          </w:p>
        </w:tc>
        <w:tc>
          <w:tcPr>
            <w:tcW w:type="dxa" w:w="2340"/>
          </w:tcPr>
          <w:p>
            <w:r>
              <w:t>$1,680 ($30–40/meal)</w:t>
            </w:r>
          </w:p>
        </w:tc>
      </w:tr>
      <w:tr>
        <w:tc>
          <w:tcPr>
            <w:tcW w:type="dxa" w:w="2340"/>
          </w:tcPr>
          <w:p>
            <w:r>
              <w:t>Pride Events</w:t>
            </w:r>
          </w:p>
        </w:tc>
        <w:tc>
          <w:tcPr>
            <w:tcW w:type="dxa" w:w="2340"/>
          </w:tcPr>
          <w:p>
            <w:r>
              <w:t>$150</w:t>
            </w:r>
          </w:p>
        </w:tc>
        <w:tc>
          <w:tcPr>
            <w:tcW w:type="dxa" w:w="2340"/>
          </w:tcPr>
          <w:p>
            <w:r>
              <w:t>$300</w:t>
            </w:r>
          </w:p>
        </w:tc>
        <w:tc>
          <w:tcPr>
            <w:tcW w:type="dxa" w:w="2340"/>
          </w:tcPr>
          <w:p>
            <w:r>
              <w:t>$500+</w:t>
            </w:r>
          </w:p>
        </w:tc>
      </w:tr>
      <w:tr>
        <w:tc>
          <w:tcPr>
            <w:tcW w:type="dxa" w:w="2340"/>
          </w:tcPr>
          <w:p>
            <w:r>
              <w:t>Attractions/Tours</w:t>
            </w:r>
          </w:p>
        </w:tc>
        <w:tc>
          <w:tcPr>
            <w:tcW w:type="dxa" w:w="2340"/>
          </w:tcPr>
          <w:p>
            <w:r>
              <w:t>$100</w:t>
            </w:r>
          </w:p>
        </w:tc>
        <w:tc>
          <w:tcPr>
            <w:tcW w:type="dxa" w:w="2340"/>
          </w:tcPr>
          <w:p>
            <w:r>
              <w:t>$250</w:t>
            </w:r>
          </w:p>
        </w:tc>
        <w:tc>
          <w:tcPr>
            <w:tcW w:type="dxa" w:w="2340"/>
          </w:tcPr>
          <w:p>
            <w:r>
              <w:t>$400+</w:t>
            </w:r>
          </w:p>
        </w:tc>
      </w:tr>
      <w:tr>
        <w:tc>
          <w:tcPr>
            <w:tcW w:type="dxa" w:w="2340"/>
          </w:tcPr>
          <w:p>
            <w:r>
              <w:t>Transportation</w:t>
            </w:r>
          </w:p>
        </w:tc>
        <w:tc>
          <w:tcPr>
            <w:tcW w:type="dxa" w:w="2340"/>
          </w:tcPr>
          <w:p>
            <w:r>
              <w:t>$50</w:t>
            </w:r>
          </w:p>
        </w:tc>
        <w:tc>
          <w:tcPr>
            <w:tcW w:type="dxa" w:w="2340"/>
          </w:tcPr>
          <w:p>
            <w:r>
              <w:t>$75</w:t>
            </w:r>
          </w:p>
        </w:tc>
        <w:tc>
          <w:tcPr>
            <w:tcW w:type="dxa" w:w="2340"/>
          </w:tcPr>
          <w:p>
            <w:r>
              <w:t>$100</w:t>
            </w:r>
          </w:p>
        </w:tc>
      </w:tr>
      <w:tr>
        <w:tc>
          <w:tcPr>
            <w:tcW w:type="dxa" w:w="2340"/>
          </w:tcPr>
          <w:p>
            <w:r>
              <w:t>Nightlife/Bars</w:t>
            </w:r>
          </w:p>
        </w:tc>
        <w:tc>
          <w:tcPr>
            <w:tcW w:type="dxa" w:w="2340"/>
          </w:tcPr>
          <w:p>
            <w:r>
              <w:t>$200</w:t>
            </w:r>
          </w:p>
        </w:tc>
        <w:tc>
          <w:tcPr>
            <w:tcW w:type="dxa" w:w="2340"/>
          </w:tcPr>
          <w:p>
            <w:r>
              <w:t>$400</w:t>
            </w:r>
          </w:p>
        </w:tc>
        <w:tc>
          <w:tcPr>
            <w:tcW w:type="dxa" w:w="2340"/>
          </w:tcPr>
          <w:p>
            <w:r>
              <w:t>$600+</w:t>
            </w:r>
          </w:p>
        </w:tc>
      </w:tr>
      <w:tr>
        <w:tc>
          <w:tcPr>
            <w:tcW w:type="dxa" w:w="2340"/>
          </w:tcPr>
          <w:p>
            <w:r>
              <w:t>Shopping/Misc</w:t>
            </w:r>
          </w:p>
        </w:tc>
        <w:tc>
          <w:tcPr>
            <w:tcW w:type="dxa" w:w="2340"/>
          </w:tcPr>
          <w:p>
            <w:r>
              <w:t>$100</w:t>
            </w:r>
          </w:p>
        </w:tc>
        <w:tc>
          <w:tcPr>
            <w:tcW w:type="dxa" w:w="2340"/>
          </w:tcPr>
          <w:p>
            <w:r>
              <w:t>$250</w:t>
            </w:r>
          </w:p>
        </w:tc>
        <w:tc>
          <w:tcPr>
            <w:tcW w:type="dxa" w:w="2340"/>
          </w:tcPr>
          <w:p>
            <w:r>
              <w:t>$500+</w:t>
            </w:r>
          </w:p>
        </w:tc>
      </w:tr>
      <w:tr>
        <w:tc>
          <w:tcPr>
            <w:tcW w:type="dxa" w:w="2340"/>
          </w:tcPr>
          <w:p>
            <w:r>
              <w:t>TOTAL (USD)</w:t>
            </w:r>
          </w:p>
        </w:tc>
        <w:tc>
          <w:tcPr>
            <w:tcW w:type="dxa" w:w="2340"/>
          </w:tcPr>
          <w:p>
            <w:r>
              <w:t>$2,105</w:t>
            </w:r>
          </w:p>
        </w:tc>
        <w:tc>
          <w:tcPr>
            <w:tcW w:type="dxa" w:w="2340"/>
          </w:tcPr>
          <w:p>
            <w:r>
              <w:t>$4,698</w:t>
            </w:r>
          </w:p>
        </w:tc>
        <w:tc>
          <w:tcPr>
            <w:tcW w:type="dxa" w:w="2340"/>
          </w:tcPr>
          <w:p>
            <w:r>
              <w:t>$7,819+</w:t>
            </w:r>
          </w:p>
        </w:tc>
      </w:tr>
    </w:tbl>
    <w:p/>
    <w:p>
      <w:r>
        <w:rPr>
          <w:b/>
          <w:i w:val="0"/>
          <w:color w:val="FF5722"/>
          <w:sz w:val="22"/>
        </w:rPr>
        <w:t>Money-saving tips:</w:t>
      </w:r>
    </w:p>
    <w:p>
      <w:pPr>
        <w:pStyle w:val="ListBullet"/>
      </w:pPr>
      <w:r>
        <w:t>Book accommodations 3–4 months in advance for better rates</w:t>
      </w:r>
    </w:p>
    <w:p>
      <w:pPr>
        <w:pStyle w:val="ListBullet"/>
      </w:pPr>
      <w:r>
        <w:t>Many Pride events and Canal Parade viewpoints are FREE</w:t>
      </w:r>
    </w:p>
    <w:p>
      <w:pPr>
        <w:pStyle w:val="ListBullet"/>
      </w:pPr>
      <w:r>
        <w:t>Bike rentals ($10–15/day) are cheaper than taxis</w:t>
      </w:r>
    </w:p>
    <w:p>
      <w:pPr>
        <w:pStyle w:val="ListBullet"/>
      </w:pPr>
      <w:r>
        <w:t>Restaurant lunches are 30–40% cheaper than dinners</w:t>
      </w:r>
    </w:p>
    <w:p>
      <w:pPr>
        <w:pStyle w:val="ListBullet"/>
      </w:pPr>
      <w:r>
        <w:t>Visit during week 1 (July 25–31) for slightly lower hotel rates</w:t>
      </w:r>
    </w:p>
    <w:p/>
    <w:p>
      <w:pPr>
        <w:pStyle w:val="Heading2"/>
      </w:pPr>
      <w:r>
        <w:rPr>
          <w:b/>
          <w:color w:val="FF5722"/>
        </w:rPr>
        <w:t>What LGBTQ+-Specific Tours and Activities Should You Experience?</w:t>
      </w:r>
    </w:p>
    <w:p>
      <w:pPr>
        <w:pStyle w:val="Heading3"/>
      </w:pPr>
      <w:r>
        <w:rPr>
          <w:b/>
          <w:color w:val="FF5722"/>
        </w:rPr>
        <w:t>Guided Tours</w:t>
      </w:r>
    </w:p>
    <w:tbl>
      <w:tblPr>
        <w:tblStyle w:val="LightGrid-Accent1"/>
        <w:tblW w:type="auto" w:w="0"/>
        <w:tblLook w:firstColumn="1" w:firstRow="1" w:lastColumn="0" w:lastRow="0" w:noHBand="0" w:noVBand="1" w:val="04A0"/>
      </w:tblPr>
      <w:tblGrid>
        <w:gridCol w:w="2340"/>
        <w:gridCol w:w="2340"/>
        <w:gridCol w:w="2340"/>
        <w:gridCol w:w="2340"/>
      </w:tblGrid>
      <w:tr>
        <w:tc>
          <w:tcPr>
            <w:tcW w:type="dxa" w:w="2340"/>
          </w:tcPr>
          <w:p>
            <w:r>
              <w:rPr>
                <w:b/>
                <w:color w:val="FF5722"/>
              </w:rPr>
              <w:t>Tour</w:t>
            </w:r>
          </w:p>
        </w:tc>
        <w:tc>
          <w:tcPr>
            <w:tcW w:type="dxa" w:w="2340"/>
          </w:tcPr>
          <w:p>
            <w:r>
              <w:rPr>
                <w:b/>
                <w:color w:val="FF5722"/>
              </w:rPr>
              <w:t>Duration</w:t>
            </w:r>
          </w:p>
        </w:tc>
        <w:tc>
          <w:tcPr>
            <w:tcW w:type="dxa" w:w="2340"/>
          </w:tcPr>
          <w:p>
            <w:r>
              <w:rPr>
                <w:b/>
                <w:color w:val="FF5722"/>
              </w:rPr>
              <w:t>Price Level</w:t>
            </w:r>
          </w:p>
        </w:tc>
        <w:tc>
          <w:tcPr>
            <w:tcW w:type="dxa" w:w="2340"/>
          </w:tcPr>
          <w:p>
            <w:r>
              <w:rPr>
                <w:b/>
                <w:color w:val="FF5722"/>
              </w:rPr>
              <w:t>What You'll Learn</w:t>
            </w:r>
          </w:p>
        </w:tc>
      </w:tr>
      <w:tr>
        <w:tc>
          <w:tcPr>
            <w:tcW w:type="dxa" w:w="2340"/>
          </w:tcPr>
          <w:p>
            <w:r>
              <w:t>LGBTQ+ History Walking Tour</w:t>
            </w:r>
          </w:p>
        </w:tc>
        <w:tc>
          <w:tcPr>
            <w:tcW w:type="dxa" w:w="2340"/>
          </w:tcPr>
          <w:p>
            <w:r>
              <w:t>2 hours</w:t>
            </w:r>
          </w:p>
        </w:tc>
        <w:tc>
          <w:tcPr>
            <w:tcW w:type="dxa" w:w="2340"/>
          </w:tcPr>
          <w:p>
            <w:r>
              <w:t>Moderate</w:t>
            </w:r>
          </w:p>
        </w:tc>
        <w:tc>
          <w:tcPr>
            <w:tcW w:type="dxa" w:w="2340"/>
          </w:tcPr>
          <w:p>
            <w:r>
              <w:t>Amsterdam's queer history, landmarks</w:t>
            </w:r>
          </w:p>
        </w:tc>
      </w:tr>
      <w:tr>
        <w:tc>
          <w:tcPr>
            <w:tcW w:type="dxa" w:w="2340"/>
          </w:tcPr>
          <w:p>
            <w:r>
              <w:t>Drag Show Night &amp; Dining</w:t>
            </w:r>
          </w:p>
        </w:tc>
        <w:tc>
          <w:tcPr>
            <w:tcW w:type="dxa" w:w="2340"/>
          </w:tcPr>
          <w:p>
            <w:r>
              <w:t>3 hours</w:t>
            </w:r>
          </w:p>
        </w:tc>
        <w:tc>
          <w:tcPr>
            <w:tcW w:type="dxa" w:w="2340"/>
          </w:tcPr>
          <w:p>
            <w:r>
              <w:t>Low</w:t>
            </w:r>
          </w:p>
        </w:tc>
        <w:tc>
          <w:tcPr>
            <w:tcW w:type="dxa" w:w="2340"/>
          </w:tcPr>
          <w:p>
            <w:r>
              <w:t>Drag performances, entertainment, dinner</w:t>
            </w:r>
          </w:p>
        </w:tc>
      </w:tr>
      <w:tr>
        <w:tc>
          <w:tcPr>
            <w:tcW w:type="dxa" w:w="2340"/>
          </w:tcPr>
          <w:p>
            <w:r>
              <w:t>Gay &amp; Lesbian History Private Tour</w:t>
            </w:r>
          </w:p>
        </w:tc>
        <w:tc>
          <w:tcPr>
            <w:tcW w:type="dxa" w:w="2340"/>
          </w:tcPr>
          <w:p>
            <w:r>
              <w:t>2.5 hours</w:t>
            </w:r>
          </w:p>
        </w:tc>
        <w:tc>
          <w:tcPr>
            <w:tcW w:type="dxa" w:w="2340"/>
          </w:tcPr>
          <w:p>
            <w:r>
              <w:t>Moderate</w:t>
            </w:r>
          </w:p>
        </w:tc>
        <w:tc>
          <w:tcPr>
            <w:tcW w:type="dxa" w:w="2340"/>
          </w:tcPr>
          <w:p>
            <w:r>
              <w:t>Curated LGBTQ+ heritage, personal stories</w:t>
            </w:r>
          </w:p>
        </w:tc>
      </w:tr>
      <w:tr>
        <w:tc>
          <w:tcPr>
            <w:tcW w:type="dxa" w:w="2340"/>
          </w:tcPr>
          <w:p>
            <w:r>
              <w:t>Queer Art &amp; Culture Museum Tour</w:t>
            </w:r>
          </w:p>
        </w:tc>
        <w:tc>
          <w:tcPr>
            <w:tcW w:type="dxa" w:w="2340"/>
          </w:tcPr>
          <w:p>
            <w:r>
              <w:t>2 hours</w:t>
            </w:r>
          </w:p>
        </w:tc>
        <w:tc>
          <w:tcPr>
            <w:tcW w:type="dxa" w:w="2340"/>
          </w:tcPr>
          <w:p>
            <w:r>
              <w:t>Low</w:t>
            </w:r>
          </w:p>
        </w:tc>
        <w:tc>
          <w:tcPr>
            <w:tcW w:type="dxa" w:w="2340"/>
          </w:tcPr>
          <w:p>
            <w:r>
              <w:t>LGBTQ+ art, exhibitions, cultural institutions</w:t>
            </w:r>
          </w:p>
        </w:tc>
      </w:tr>
      <w:tr>
        <w:tc>
          <w:tcPr>
            <w:tcW w:type="dxa" w:w="2340"/>
          </w:tcPr>
          <w:p>
            <w:r>
              <w:t>Homomonument &amp; Pink Point History</w:t>
            </w:r>
          </w:p>
        </w:tc>
        <w:tc>
          <w:tcPr>
            <w:tcW w:type="dxa" w:w="2340"/>
          </w:tcPr>
          <w:p>
            <w:r>
              <w:t>1 hour</w:t>
            </w:r>
          </w:p>
        </w:tc>
        <w:tc>
          <w:tcPr>
            <w:tcW w:type="dxa" w:w="2340"/>
          </w:tcPr>
          <w:p>
            <w:r>
              <w:t>Budget</w:t>
            </w:r>
          </w:p>
        </w:tc>
        <w:tc>
          <w:tcPr>
            <w:tcW w:type="dxa" w:w="2340"/>
          </w:tcPr>
          <w:p>
            <w:r>
              <w:t>Historic monument, community gathering spot</w:t>
            </w:r>
          </w:p>
        </w:tc>
      </w:tr>
    </w:tbl>
    <w:p>
      <w:pPr>
        <w:pStyle w:val="Heading3"/>
      </w:pPr>
      <w:r>
        <w:rPr>
          <w:b/>
          <w:color w:val="FF5722"/>
        </w:rPr>
        <w:t>Must-Visit LGBTQ+ Resources</w:t>
      </w:r>
    </w:p>
    <w:p>
      <w:pPr>
        <w:pStyle w:val="ListBullet"/>
      </w:pPr>
      <w:r>
        <w:t>Homomonument — World's first LGBTQ+ monument (1987), located at Westermarkt</w:t>
      </w:r>
    </w:p>
    <w:p>
      <w:pPr>
        <w:pStyle w:val="ListBullet"/>
      </w:pPr>
      <w:r>
        <w:t>COC Amsterdam — Community center for activism, events, and community gathering</w:t>
      </w:r>
    </w:p>
    <w:p>
      <w:pPr>
        <w:pStyle w:val="ListBullet"/>
      </w:pPr>
      <w:r>
        <w:t>IHLIA LGBT Heritage — Museum &amp; archive of LGBTQ+ history</w:t>
      </w:r>
    </w:p>
    <w:p>
      <w:pPr>
        <w:pStyle w:val="ListBullet"/>
      </w:pPr>
      <w:r>
        <w:t>Amsterdam LGBTQ+ Magazine — Winq — Local LGBTQ+ publication</w:t>
      </w:r>
    </w:p>
    <w:p>
      <w:pPr>
        <w:pStyle w:val="ListBullet"/>
      </w:pPr>
      <w:r>
        <w:t>Gay News Amsterdam — Community news and events</w:t>
      </w:r>
    </w:p>
    <w:p>
      <w:pPr>
        <w:pStyle w:val="Heading3"/>
      </w:pPr>
      <w:r>
        <w:rPr>
          <w:b/>
          <w:color w:val="FF5722"/>
        </w:rPr>
        <w:t>Day Trips</w:t>
      </w:r>
    </w:p>
    <w:p>
      <w:pPr>
        <w:pStyle w:val="Heading4"/>
      </w:pPr>
      <w:r>
        <w:rPr>
          <w:b/>
          <w:color w:val="FF5722"/>
        </w:rPr>
        <w:t>Zandvoort South Beach — Amsterdam's Famous Gay Beach</w:t>
      </w:r>
    </w:p>
    <w:p>
      <w:r>
        <w:t>Just 30 minutes from Central Station by train, Zandvoort South is Amsterdam's primary gay beach. Head to the south side and look for Eldorado beach club. Nudity is welcome, and you'll find Amsterdam's queer community enjoying sun, sea, and socializing. During Pride week, beach clubs and parties run full-time. Perfect for a break from the city's non-stop energy.</w:t>
      </w:r>
    </w:p>
    <w:p/>
    <w:p>
      <w:pPr>
        <w:pStyle w:val="Heading2"/>
      </w:pPr>
      <w:r>
        <w:rPr>
          <w:b/>
          <w:color w:val="FF5722"/>
        </w:rPr>
        <w:t>How Do I Get Canal Parade Tickets or Reserve a Boat?</w:t>
      </w:r>
    </w:p>
    <w:p>
      <w:pPr>
        <w:pStyle w:val="Heading3"/>
      </w:pPr>
      <w:r>
        <w:rPr>
          <w:b/>
          <w:color w:val="FF5722"/>
        </w:rPr>
        <w:t>FREE Viewing Options</w:t>
      </w:r>
    </w:p>
    <w:p>
      <w:pPr>
        <w:pStyle w:val="ListBullet"/>
      </w:pPr>
      <w:r>
        <w:t>Stand along canal edges throughout the city (first-come, first-served)</w:t>
      </w:r>
    </w:p>
    <w:p>
      <w:pPr>
        <w:pStyle w:val="ListBullet"/>
      </w:pPr>
      <w:r>
        <w:t>Claim spots on bridges early (arrive by 10 AM)</w:t>
      </w:r>
    </w:p>
    <w:p>
      <w:pPr>
        <w:pStyle w:val="ListBullet"/>
      </w:pPr>
      <w:r>
        <w:t>Watch from canal-side bars and restaurants (some charge for food/drinks, not viewing)</w:t>
      </w:r>
    </w:p>
    <w:p>
      <w:pPr>
        <w:pStyle w:val="Heading3"/>
      </w:pPr>
      <w:r>
        <w:rPr>
          <w:b/>
          <w:color w:val="FF5722"/>
        </w:rPr>
        <w:t>Premium Options</w:t>
      </w:r>
    </w:p>
    <w:p>
      <w:pPr>
        <w:pStyle w:val="Heading4"/>
      </w:pPr>
      <w:r>
        <w:rPr>
          <w:b/>
          <w:color w:val="FF5722"/>
        </w:rPr>
        <w:t>Private Boat Vignettes</w:t>
      </w:r>
    </w:p>
    <w:p>
      <w:r>
        <w:t>Sales begin July 1, 2026 at 12:00 PM</w:t>
      </w:r>
    </w:p>
    <w:p>
      <w:r>
        <w:t>Queue opens 11:30 AM, randomly shuffled at noon for fairness</w:t>
      </w:r>
    </w:p>
    <w:p>
      <w:r>
        <w:t>Limited spots; expect high demand and quick sellouts</w:t>
      </w:r>
    </w:p>
    <w:p>
      <w:pPr>
        <w:pStyle w:val="Heading4"/>
      </w:pPr>
      <w:r>
        <w:rPr>
          <w:b/>
          <w:color w:val="FF5722"/>
        </w:rPr>
        <w:t>Boat Party Experience</w:t>
      </w:r>
    </w:p>
    <w:p>
      <w:r>
        <w:t>€150 per person</w:t>
      </w:r>
    </w:p>
    <w:p>
      <w:r>
        <w:t>Includes participation in the parade itself</w:t>
      </w:r>
    </w:p>
    <w:p>
      <w:r>
        <w:t>Unlimited drinks included</w:t>
      </w:r>
    </w:p>
    <w:p>
      <w:r>
        <w:t>Reserved seating on an official Pride boat</w:t>
      </w:r>
    </w:p>
    <w:p>
      <w:pPr>
        <w:pStyle w:val="Heading3"/>
      </w:pPr>
      <w:r>
        <w:rPr>
          <w:b/>
          <w:color w:val="FF5722"/>
        </w:rPr>
        <w:t>Viewpoint Strategy</w:t>
      </w:r>
    </w:p>
    <w:p>
      <w:r>
        <w:t>Best Free Viewing Spots:</w:t>
      </w:r>
    </w:p>
    <w:p>
      <w:r>
        <w:t>Westermarkt (near Homomonument) — iconic, but crowded</w:t>
      </w:r>
    </w:p>
    <w:p>
      <w:r>
        <w:t>Along Prinsengracht — multiple vantage points, less crowded than bridges</w:t>
      </w:r>
    </w:p>
    <w:p>
      <w:r>
        <w:t>Amstel River — fewer crowds, excellent water-level views</w:t>
      </w:r>
    </w:p>
    <w:p>
      <w:r>
        <w:t>Side canals — less famous but quieter, still great for parade viewing</w:t>
      </w:r>
    </w:p>
    <w:p>
      <w:r>
        <w:t>Arrive by 10 AM, bring snacks, water, and sunscreen. The parade lasts 3–4 hours, so settle in for the long haul.</w:t>
      </w:r>
    </w:p>
    <w:p/>
    <w:p>
      <w:pPr>
        <w:pStyle w:val="Heading2"/>
      </w:pPr>
      <w:r>
        <w:rPr>
          <w:b/>
          <w:color w:val="FF5722"/>
        </w:rPr>
        <w:t>Is Amsterdam the World's Safest and Most Welcoming LGBTQ+ Destination?</w:t>
      </w:r>
    </w:p>
    <w:p>
      <w:r>
        <w:t>Yes. Amsterdam consistently ranks as one of the world's top LGBTQ+-friendly cities for several reasons:</w:t>
      </w:r>
    </w:p>
    <w:p>
      <w:pPr>
        <w:pStyle w:val="ListNumber"/>
      </w:pPr>
      <w:r>
        <w:t>Legal Equality — Same-sex marriage, adoption, anti-discrimination protections, 97% public support</w:t>
      </w:r>
    </w:p>
    <w:p>
      <w:pPr>
        <w:pStyle w:val="ListNumber"/>
      </w:pPr>
      <w:r>
        <w:t>Historic Visibility — Openly gay establishments since 1927; Pride Amsterdam since 1996</w:t>
      </w:r>
    </w:p>
    <w:p>
      <w:pPr>
        <w:pStyle w:val="ListNumber"/>
      </w:pPr>
      <w:r>
        <w:t>Safety — Low crime, LGBTQ+-affirming police, zero legal risk for public displays of affection</w:t>
      </w:r>
    </w:p>
    <w:p>
      <w:pPr>
        <w:pStyle w:val="ListNumber"/>
      </w:pPr>
      <w:r>
        <w:t>Community Infrastructure — Multiple neighborhoods, bars, organizations, cultural institutions</w:t>
      </w:r>
    </w:p>
    <w:p>
      <w:pPr>
        <w:pStyle w:val="ListNumber"/>
      </w:pPr>
      <w:r>
        <w:t>World Recognition — Hosting WorldPride 2026 demonstrates global LGBTQ+ leadership</w:t>
      </w:r>
    </w:p>
    <w:p>
      <w:r>
        <w:rPr>
          <w:b/>
          <w:i w:val="0"/>
          <w:color w:val="FF5722"/>
          <w:sz w:val="22"/>
        </w:rPr>
        <w:t>Bottom line: If you're nervous about traveling openly as an LGBTQ+ person, Amsterdam Pride 2026 is the ideal destination to experience full visibility, safety, and celebration.</w:t>
      </w:r>
    </w:p>
    <w:p/>
    <w:p>
      <w:pPr>
        <w:pStyle w:val="Heading2"/>
      </w:pPr>
      <w:r>
        <w:rPr>
          <w:b/>
          <w:color w:val="FF5722"/>
        </w:rPr>
        <w:t>Final Thoughts: Why Amsterdam Pride 2026 Is Unmissable</w:t>
      </w:r>
    </w:p>
    <w:p>
      <w:r>
        <w:t>The convergence of Pride Amsterdam, EuroPride, and WorldPride in 2026 is unprecedented. For 15 days, the Dutch capital becomes the world's epicenter of LGBTQ+ celebration, activism, and community. The Canal Parade on August 1 isn't just a parade—it's a statement that visibility, joy, and freedom are not granted by law alone; they're lived, celebrated, and defended by communities year after year.</w:t>
      </w:r>
    </w:p>
    <w:p>
      <w:r>
        <w:t>Whether this is your first Pride or your fifteenth, Amsterdam in July–August 2026 offers something no other destination can: a celebration rooted in nearly 100 years of queer history, supported by a nation that made equality law before it was mainstream, and shared with hundreds of thousands of LGBTQ+ people from every corner of the globe.</w:t>
      </w:r>
    </w:p>
    <w:p>
      <w:r>
        <w:t>Book your hotel, pack your Pride gear, and get ready for the most important LGBTQ+ event in the world.</w:t>
      </w:r>
    </w:p>
    <w:p>
      <w:r>
        <w:rPr>
          <w:b/>
          <w:i w:val="0"/>
          <w:color w:val="FF5722"/>
          <w:sz w:val="22"/>
        </w:rPr>
        <w:t>See you in Amsterdam. 🏳️‍🌈</w:t>
      </w:r>
    </w:p>
    <w:p/>
    <w:p>
      <w:pPr>
        <w:pStyle w:val="Heading2"/>
      </w:pPr>
      <w:r>
        <w:rPr>
          <w:b/>
          <w:color w:val="FF5722"/>
        </w:rPr>
        <w:t>Resources &amp; Links</w:t>
      </w:r>
    </w:p>
    <w:p>
      <w:pPr>
        <w:pStyle w:val="ListBullet"/>
      </w:pPr>
      <w:r>
        <w:t>Pride Amsterdam Official Website</w:t>
      </w:r>
    </w:p>
    <w:p>
      <w:pPr>
        <w:pStyle w:val="ListBullet"/>
      </w:pPr>
      <w:r>
        <w:t>WorldPride Amsterdam 2026</w:t>
      </w:r>
    </w:p>
    <w:p>
      <w:pPr>
        <w:pStyle w:val="ListBullet"/>
      </w:pPr>
      <w:r>
        <w:t>EuroPride 2026 Amsterdam</w:t>
      </w:r>
    </w:p>
    <w:p>
      <w:pPr>
        <w:pStyle w:val="ListBullet"/>
      </w:pPr>
      <w:r>
        <w:t>World Pride Music Festival</w:t>
      </w:r>
    </w:p>
    <w:p>
      <w:pPr>
        <w:pStyle w:val="ListBullet"/>
      </w:pPr>
      <w:r>
        <w:t>Equaldex: Netherlands LGBT Rights</w:t>
      </w:r>
    </w:p>
    <w:p>
      <w:pPr>
        <w:pStyle w:val="ListBullet"/>
      </w:pPr>
      <w:r>
        <w:t>Homomonument Amsterdam</w:t>
      </w:r>
    </w:p>
    <w:p>
      <w:pPr>
        <w:pStyle w:val="ListBullet"/>
      </w:pPr>
      <w:r>
        <w:t>COC Amsterdam Community Center</w:t>
      </w:r>
    </w:p>
    <w:p>
      <w:pPr>
        <w:pStyle w:val="ListBullet"/>
      </w:pPr>
      <w:r>
        <w:t>IHLIA LGBT Heritage Museum</w:t>
      </w:r>
    </w:p>
    <w:p>
      <w:pPr>
        <w:pStyle w:val="ListBullet"/>
      </w:pPr>
      <w:r>
        <w:t>Zandvoort Gay Beach</w:t>
      </w:r>
    </w:p>
    <w:p>
      <w:pPr>
        <w:pStyle w:val="ListBullet"/>
      </w:pPr>
      <w:r>
        <w:t>Boat Parade Tickets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