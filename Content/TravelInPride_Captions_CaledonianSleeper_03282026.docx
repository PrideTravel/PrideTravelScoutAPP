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C06E"/>
          <w:sz w:val="48"/>
        </w:rPr>
        <w:t>TRAVEL IN PRIDE</w:t>
      </w:r>
    </w:p>
    <w:p>
      <w:pPr>
        <w:jc w:val="center"/>
      </w:pPr>
      <w:r>
        <w:rPr>
          <w:b/>
          <w:color w:val="F5C06E"/>
          <w:sz w:val="32"/>
        </w:rPr>
        <w:t>Social Media Captions &amp; Voiceover Script</w:t>
      </w:r>
    </w:p>
    <w:p>
      <w:pPr>
        <w:spacing w:after="480"/>
        <w:jc w:val="center"/>
      </w:pPr>
      <w:r>
        <w:rPr>
          <w:i/>
          <w:sz w:val="24"/>
        </w:rPr>
        <w:t>Caledonian Sleeper Experience</w:t>
      </w:r>
    </w:p>
    <w:p>
      <w:pPr>
        <w:spacing w:after="120"/>
      </w:pPr>
      <w:r>
        <w:rPr>
          <w:b/>
        </w:rPr>
        <w:t>POST 1: Caledonian Sleeper: Sleeper Train Experience</w:t>
      </w:r>
    </w:p>
    <w:p>
      <w:pPr>
        <w:spacing w:after="480"/>
      </w:pPr>
      <w:r>
        <w:rPr>
          <w:color w:val="666666"/>
          <w:sz w:val="18"/>
        </w:rPr>
        <w:t>Date: ASAP  |  Brand: Travel in Pride  |  Asset: Video</w:t>
      </w:r>
    </w:p>
    <w:p>
      <w:pPr>
        <w:pStyle w:val="Heading2"/>
      </w:pPr>
      <w:r>
        <w:t>🎵 TIKTOK CAPTION</w:t>
      </w:r>
    </w:p>
    <w:p>
      <w:r>
        <w:t>Sleeping on a train sounds chaotic... until you've done the Caledonian Sleeper. 🚂✨</w:t>
        <w:br/>
        <w:br/>
        <w:t>Woke up in the Scottish Highlands this morning without ever leaving my bunk. The Caledonian Sleeper isn't just transport — it's an experience. Cozy cabin, luxury linens, and you literally sleep your way through the most beautiful scenery in the UK. This is how LGBTQ+ travelers do Scotland. 🏳️‍🌈</w:t>
      </w:r>
    </w:p>
    <w:p>
      <w:pPr>
        <w:spacing w:after="480"/>
      </w:pPr>
      <w:r>
        <w:rPr>
          <w:color w:val="666666"/>
          <w:sz w:val="18"/>
        </w:rPr>
        <w:t>Hashtags: #CaledonianSleeper #LGBTQTravel #ScotlandTravel #TrainTravel #TravelGems</w:t>
        <w:br/>
        <w:t>CTA: Have you done a sleeper train? Comment your experience below 👇</w:t>
      </w:r>
    </w:p>
    <w:p>
      <w:pPr>
        <w:pStyle w:val="Heading2"/>
      </w:pPr>
      <w:r>
        <w:t>📸 INSTAGRAM REELS CAPTION</w:t>
      </w:r>
    </w:p>
    <w:p>
      <w:r>
        <w:t>Sleeping on a train sounds chaotic... until you've experienced the Caledonian Sleeper. 🚂✨</w:t>
        <w:br/>
        <w:br/>
        <w:t>I woke up in the Scottish Highlands this morning without ever setting foot outside my cabin. The Caledonian Sleeper isn't just transport — it's an experience. Think cozy bunk, luxury linens, exceptional service, and falling asleep to rolling hills only to wake up in one of the most beautiful parts of the UK.</w:t>
        <w:br/>
        <w:br/>
        <w:t>This is how LGBTQ+ travelers do Scotland. ✈️🏳️‍🌈</w:t>
      </w:r>
    </w:p>
    <w:p>
      <w:pPr>
        <w:spacing w:after="480"/>
      </w:pPr>
      <w:r>
        <w:rPr>
          <w:color w:val="666666"/>
          <w:sz w:val="18"/>
        </w:rPr>
        <w:t>Hashtags: #CaledonianSleeper #LGBTQTravel #ScotlandTravel #TrainTravel #LuxuryTravel #TravelExperience #LGBTQ #HiddenGems #TravelInspo #ScottishHighlands #QueersWhoTravel #GayTravel</w:t>
        <w:br/>
        <w:t>CTA: Save this for your next UK adventure 📍 Link in bio for more travel inspo!</w:t>
      </w:r>
    </w:p>
    <w:p>
      <w:pPr>
        <w:pStyle w:val="Heading2"/>
      </w:pPr>
      <w:r>
        <w:t>🖼️ INSTAGRAM FEED CAPTION</w:t>
      </w:r>
    </w:p>
    <w:p>
      <w:r>
        <w:t>Waking up in the Scottish Highlands without ever leaving my bunk.</w:t>
        <w:br/>
        <w:br/>
        <w:t>The Caledonian Sleeper is the kind of travel experience that changes how you think about getting from point A to point B. You board in London, slip into your private cabin, and wake up surrounded by mountains. No rush. No flight delays. No exhaustion. Just magic.</w:t>
        <w:br/>
        <w:br/>
        <w:t>Here's what we loved:</w:t>
        <w:br/>
        <w:t>• The cabin is legitimately luxe (memory foam mattress, real linens, ensuite bathroom)</w:t>
        <w:br/>
        <w:t>• You meet other travelers at dinner — instant community</w:t>
        <w:br/>
        <w:t>• Watching Scotland roll past your window as you fall asleep</w:t>
        <w:br/>
        <w:t>• Waking naturally to the sunrise over the Highlands</w:t>
        <w:br/>
        <w:t>• More time experiencing the destination, less time traveling</w:t>
        <w:br/>
        <w:br/>
        <w:t>The Caledonian Sleeper proves that the journey is the destination. This is how LGBTQ+ travelers explore Scotland. 🚂✨</w:t>
      </w:r>
    </w:p>
    <w:p>
      <w:pPr>
        <w:spacing w:after="480"/>
      </w:pPr>
      <w:r>
        <w:rPr>
          <w:color w:val="666666"/>
          <w:sz w:val="18"/>
        </w:rPr>
        <w:t>Hashtags: #CaledonianSleeper #ScotlandTravel #LGBTQTravel #TrainTravel #TravelExperience #LuxuryTravel #ScottishHighlands #QueersWhoTravel #TravelCommunity #LGBTQ #TrainAdventure #TravelGoals #Wanderlust</w:t>
        <w:br/>
        <w:t>CTA: Ready to book? Link in bio for all the travel planning resources you need. 🏳️‍🌈✈️</w:t>
      </w:r>
    </w:p>
    <w:p>
      <w:pPr>
        <w:pStyle w:val="Heading2"/>
      </w:pPr>
      <w:r>
        <w:t>📱 INSTAGRAM STORIES</w:t>
      </w:r>
    </w:p>
    <w:p>
      <w:pPr>
        <w:spacing w:after="120"/>
      </w:pPr>
      <w:r>
        <w:rPr>
          <w:b/>
        </w:rPr>
        <w:t xml:space="preserve">SUGGESTED TEXT ON SCREEN: </w:t>
      </w:r>
      <w:r>
        <w:t>Woke up in Scotland. Never left my bunk. 🚂✨</w:t>
      </w:r>
    </w:p>
    <w:p>
      <w:pPr>
        <w:spacing w:after="120"/>
      </w:pPr>
      <w:r>
        <w:rPr>
          <w:b/>
        </w:rPr>
        <w:t xml:space="preserve">STICKER: </w:t>
      </w:r>
      <w:r>
        <w:t>Poll — "Would you sleep on a train?"</w:t>
        <w:br/>
        <w:t>Option A: "Absolutely 🚂"</w:t>
        <w:br/>
        <w:t>Option B: "Never 😴"</w:t>
      </w:r>
    </w:p>
    <w:p>
      <w:pPr>
        <w:spacing w:after="480"/>
      </w:pPr>
      <w:r>
        <w:rPr>
          <w:b/>
        </w:rPr>
        <w:t xml:space="preserve">SWIPE UP / LINK STICKER CTA: </w:t>
      </w:r>
      <w:r>
        <w:t>"Learn more about the Caledonian Sleeper →"</w:t>
      </w:r>
    </w:p>
    <w:p>
      <w:pPr>
        <w:pStyle w:val="Heading2"/>
      </w:pPr>
      <w:r>
        <w:t>▶️ YOUTUBE SHORTS</w:t>
      </w:r>
    </w:p>
    <w:p>
      <w:pPr>
        <w:spacing w:after="120"/>
      </w:pPr>
      <w:r>
        <w:rPr>
          <w:b/>
        </w:rPr>
        <w:t xml:space="preserve">TITLE: </w:t>
      </w:r>
      <w:r>
        <w:t>Waking Up in Scotland on a Sleeper Train | Caledonian Sleeper</w:t>
      </w:r>
    </w:p>
    <w:p>
      <w:pPr>
        <w:spacing w:after="120"/>
      </w:pPr>
      <w:r>
        <w:rPr>
          <w:b/>
        </w:rPr>
        <w:t xml:space="preserve">DESCRIPTION: </w:t>
      </w:r>
      <w:r>
        <w:t>The Caledonian Sleeper is the most luxurious way to travel Scotland. Fall asleep in your private cabin and wake up in the Highlands — no flights, no rental cars, just pure travel magic. Perfect for LGBTQ+ travelers looking for unique experiences.</w:t>
        <w:br/>
        <w:br/>
        <w:t>Discover more hidden gems at Travel in Pride. 🏳️‍🌈✈️</w:t>
      </w:r>
    </w:p>
    <w:p>
      <w:pPr>
        <w:spacing w:after="480"/>
      </w:pPr>
      <w:r>
        <w:rPr>
          <w:color w:val="666666"/>
          <w:sz w:val="18"/>
        </w:rPr>
        <w:t>Hashtags: #CaledonianSleeper #ScotlandTravel #TrainTravel #LGBTQTravel</w:t>
        <w:br/>
        <w:t>TAGS: caledonianSleeper, scotlandTravel, trainTravel, lgbtqtravel, travelexperience, luxurytravel, sleepercabin, highlands</w:t>
      </w:r>
    </w:p>
    <w:p>
      <w:pPr>
        <w:pStyle w:val="Heading2"/>
      </w:pPr>
      <w:r>
        <w:t>📌 PINTEREST PIN</w:t>
      </w:r>
    </w:p>
    <w:p>
      <w:pPr>
        <w:spacing w:after="120"/>
      </w:pPr>
      <w:r>
        <w:rPr>
          <w:b/>
        </w:rPr>
        <w:t xml:space="preserve">PIN TITLE: </w:t>
      </w:r>
      <w:r>
        <w:t>The Caledonian Sleeper: Luxury Train Travel Through Scottish Highlands</w:t>
      </w:r>
    </w:p>
    <w:p>
      <w:pPr>
        <w:spacing w:after="120"/>
      </w:pPr>
      <w:r>
        <w:rPr>
          <w:b/>
        </w:rPr>
        <w:t xml:space="preserve">DESCRIPTION: </w:t>
      </w:r>
      <w:r>
        <w:t>Sleep your way through Scotland on the Caledonian Sleeper. A luxury sleeper train experience with private cabins, fine dining, and waking up in the Scottish Highlands. Perfect LGBTQ+-friendly travel adventure.</w:t>
      </w:r>
    </w:p>
    <w:p>
      <w:pPr>
        <w:spacing w:after="480"/>
      </w:pPr>
      <w:r>
        <w:rPr>
          <w:color w:val="666666"/>
          <w:sz w:val="18"/>
        </w:rPr>
        <w:t>Hashtags: #CaledonianSleeper #ScotlandTravel #TrainTravel #LuxuryTravel #LGBTQTravel #TravelGuide #HiddenGems #QueersWhoTravel</w:t>
        <w:br/>
        <w:t>SUGGESTED BOARD: "LGBTQ+ Travel Destinations" or "Luxury Travel Experiences"</w:t>
      </w:r>
    </w:p>
    <w:p>
      <w:pPr>
        <w:pStyle w:val="Heading2"/>
      </w:pPr>
      <w:r>
        <w:t>💼 LINKEDIN</w:t>
      </w:r>
    </w:p>
    <w:p>
      <w:r>
        <w:t>Sleeper trains might be the most underrated luxury travel experience in Europe.</w:t>
        <w:br/>
        <w:br/>
        <w:t>I spent last night in a private cabin on the Caledonian Sleeper, fell asleep watching Scotland roll past my window, and woke up in the Highlands. No flights. No jet lag. No rushed mornings. Just intentional, luxurious travel.</w:t>
        <w:br/>
        <w:br/>
        <w:t>As someone who works in LGBTQ+ travel, I'm constantly looking for experiences that feel authentic and accessible. The sleeper train does both. You meet fellow travelers over dinner, you save the day you'd normally spend in transit, and you arrive feeling refreshed instead of exhausted.</w:t>
        <w:br/>
        <w:br/>
        <w:t>This is what the future of sustainable, luxury travel looks like. Slower. More connected. More intentional.</w:t>
        <w:br/>
        <w:br/>
        <w:t>If you're planning your next adventure, consider the rail. The journey really is the destination.</w:t>
      </w:r>
    </w:p>
    <w:p>
      <w:pPr>
        <w:spacing w:after="480"/>
      </w:pPr>
      <w:r>
        <w:rPr>
          <w:color w:val="666666"/>
          <w:sz w:val="18"/>
        </w:rPr>
        <w:t>Hashtags: #Travel #SustainableTravel #LuxuryTravel #LGBTQTravel #TravelCommunity #Scotland</w:t>
        <w:br/>
        <w:t>POST AS: Drew Lewis personally</w:t>
      </w:r>
    </w:p>
    <w:p>
      <w:pPr>
        <w:pStyle w:val="Heading2"/>
      </w:pPr>
      <w:r>
        <w:t>👾 REDDIT</w:t>
      </w:r>
    </w:p>
    <w:p>
      <w:pPr>
        <w:spacing w:after="120"/>
      </w:pPr>
      <w:r>
        <w:rPr>
          <w:b/>
        </w:rPr>
        <w:t xml:space="preserve">SUBREDDITS: </w:t>
      </w:r>
      <w:r>
        <w:t>r/travel, r/lgbtq+, r/railroads</w:t>
      </w:r>
    </w:p>
    <w:p>
      <w:pPr>
        <w:spacing w:after="120"/>
      </w:pPr>
      <w:r>
        <w:rPr>
          <w:b/>
        </w:rPr>
        <w:t xml:space="preserve">POST TYPE: </w:t>
      </w:r>
      <w:r>
        <w:t>Text + Link</w:t>
      </w:r>
    </w:p>
    <w:p>
      <w:pPr>
        <w:spacing w:after="120"/>
      </w:pPr>
      <w:r>
        <w:rPr>
          <w:b/>
        </w:rPr>
        <w:t xml:space="preserve">TITLE: </w:t>
      </w:r>
      <w:r>
        <w:t>Just experienced the Caledonian Sleeper and it completely changed how I think about travel</w:t>
      </w:r>
    </w:p>
    <w:p>
      <w:r>
        <w:t>I've been to 30+ countries, flown countless times, and done the whole "get there fast" travel routine. But last night, I took the Caledonian Sleeper from London to the Scottish Highlands and honestly... I think I've been doing this wrong.</w:t>
        <w:br/>
        <w:br/>
        <w:t>You board at 9 PM in London, get settled into your private cabin (ensuite bathroom, memory foam bed, the works), have dinner in the dining car, and fall asleep. Then you just... wake up. In the mountains. In Scotland. No layovers. No 5 AM alarm. Just coffee and the most beautiful sunrise.</w:t>
        <w:br/>
        <w:br/>
        <w:t>The people you meet on these trains are incredible. Everyone's curious, everyone's got a story, and the communal dinner creates this unexpected sense of adventure that you don't get on flights.</w:t>
        <w:br/>
        <w:br/>
        <w:t>I'm honestly thinking about doing more sleeper train routes across Europe. This one costs roughly what a flight + hotel would, but you're getting the actual journey as part of the experience.</w:t>
        <w:br/>
        <w:br/>
        <w:t>For LGBTQ+ travelers especially, these trains feel way more accessible and welcoming than I expected. Totally recommend if you haven't tried one yet.</w:t>
      </w:r>
    </w:p>
    <w:p>
      <w:r>
        <w:rPr>
          <w:color w:val="666666"/>
          <w:sz w:val="18"/>
        </w:rPr>
        <w:t>FLAIR: Travel</w:t>
      </w:r>
    </w:p>
    <w:p>
      <w:r>
        <w:br w:type="page"/>
      </w:r>
    </w:p>
    <w:p>
      <w:pPr>
        <w:pStyle w:val="Heading1"/>
        <w:spacing w:before="480"/>
      </w:pPr>
      <w:r>
        <w:t>🎙️ VOICEOVER SCRIPT</w:t>
      </w:r>
    </w:p>
    <w:p>
      <w:pPr>
        <w:spacing w:after="480"/>
      </w:pPr>
      <w:r>
        <w:rPr>
          <w:b/>
          <w:sz w:val="22"/>
        </w:rPr>
        <w:t>TONE: Friendly &amp; warm (gay best friend who travels)</w:t>
        <w:br/>
        <w:t>ESTIMATED DURATION: ~45 seconds</w:t>
      </w:r>
    </w:p>
    <w:p>
      <w:pPr>
        <w:pStyle w:val="Heading3"/>
      </w:pPr>
      <w:r>
        <w:t>Script</w:t>
      </w:r>
    </w:p>
    <w:p>
      <w:pPr>
        <w:spacing w:after="240"/>
      </w:pPr>
      <w:r>
        <w:t>So here's the thing about sleeper trains... they sound kind of chaotic, right? Like, sleeping on a moving train? But let me tell you... (pause) ...the Caledonian Sleeper is magic.</w:t>
        <w:br/>
        <w:br/>
        <w:t>I boarded in London last night, stepped into my cabin — which is actually gorgeous, by the way, real linens, ensuite bathroom — sat down with a glass of wine, watched the countryside disappear into darkness, and just... fell asleep.</w:t>
        <w:br/>
        <w:br/>
        <w:t>And then this morning? (pause) ...I woke up in the Scottish Highlands. Like, actually woke up surrounded by mountains. No flights. No rental cars. No exhaustion. Just pure, luxury travel.</w:t>
        <w:br/>
        <w:br/>
        <w:t>This is how LGBTQ+ travelers explore Scotland. No rush. Just you, a cozy cabin, and one of the most beautiful parts of the world rolling past your window.</w:t>
        <w:br/>
        <w:br/>
        <w:t>The Caledonian Sleeper. It's not just transport. It's an experience.</w:t>
      </w:r>
    </w:p>
    <w:p>
      <w:pPr>
        <w:pStyle w:val="Heading3"/>
      </w:pPr>
      <w:r>
        <w:t>Delivery Notes</w:t>
      </w:r>
    </w:p>
    <w:p>
      <w:r>
        <w:t>Pace: Start conversational and relaxed; pick up slight energy at the reveal moments ("this morning?" and "rolling past your window")</w:t>
        <w:br/>
        <w:br/>
        <w:t>Emphasis words: "magic," "actually woke up," "pure, luxury travel," "experience"</w:t>
        <w:br/>
        <w:br/>
        <w:t>Pause points: After "Like, sleeping on a moving train?" — pause for 1 second. After "And then this morning?" — pause for 1.5 seconds. Before "Just you" — breath pause.</w:t>
        <w:br/>
        <w:br/>
        <w:t>Energy arc: Open warm &amp; conversational. Build curiosity through the description. Peak energy at the Highlands reveal. Close warm and aspirational.</w:t>
      </w:r>
    </w:p>
    <w:p>
      <w:pPr>
        <w:pStyle w:val="Heading3"/>
      </w:pPr>
      <w:r>
        <w:t>AI Voiceover Option</w:t>
      </w:r>
    </w:p>
    <w:p>
      <w:r>
        <w:t>Tool: ElevenLabs (elevenlabs.io)</w:t>
        <w:br/>
        <w:br/>
        <w:t>Suggested voice: Antoni (warm, friendly male voice — perfect for travel storytelling with personality)</w:t>
        <w:br/>
        <w:br/>
        <w:t>Speed setting: 1.0x (standard pace — allows natural rhythm and emphasis to land)</w:t>
      </w:r>
    </w:p>
    <w:p>
      <w:pPr>
        <w:spacing w:before="480"/>
      </w:pPr>
      <w:r>
        <w:rPr>
          <w:i/>
          <w:color w:val="999999"/>
          <w:sz w:val="16"/>
        </w:rPr>
        <w:t>Generated by: Travel in Pride Caption &amp; Voiceover Writer | March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