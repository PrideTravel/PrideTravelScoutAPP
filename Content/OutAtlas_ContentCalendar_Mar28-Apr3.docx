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8BD99"/>
        </w:rPr>
        <w:t>OutAtlas Content Calendar</w:t>
      </w:r>
    </w:p>
    <w:p>
      <w:pPr>
        <w:pStyle w:val="Heading2"/>
      </w:pPr>
      <w:r>
        <w:t>March 28 – April 3, 2025</w:t>
      </w:r>
    </w:p>
    <w:p>
      <w:r>
        <w:t>Theme: OutAtlas Rebrand + Pride Amsterdam</w:t>
      </w:r>
    </w:p>
    <w:p>
      <w:r>
        <w:rPr>
          <w:b/>
        </w:rPr>
        <w:t>Status: ✅ All 6 Posts Approved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Total Posts: 6</w:t>
      </w:r>
    </w:p>
    <w:p>
      <w:pPr>
        <w:pStyle w:val="ListBullet"/>
      </w:pPr>
      <w:r>
        <w:t>Platforms: TikTok, Instagram (Reels/Feed/Stories), YouTube Shorts, Pinterest, LinkedIn, Reddit</w:t>
      </w:r>
    </w:p>
    <w:p>
      <w:pPr>
        <w:pStyle w:val="ListBullet"/>
      </w:pPr>
      <w:r>
        <w:t>Theme: OutAtlas Rebrand Launch + Pride Amsterdam 2025 Countdown</w:t>
      </w:r>
    </w:p>
    <w:p>
      <w:pPr>
        <w:pStyle w:val="ListBullet"/>
      </w:pPr>
      <w:r>
        <w:t>Primary Goal: Brand awareness, app rebrand visibility, Pride Amsterdam promotion, community building</w:t>
      </w:r>
    </w:p>
    <w:p>
      <w:pPr>
        <w:pStyle w:val="ListBullet"/>
      </w:pPr>
      <w:r>
        <w:t>Assets Needed: Video assets (rebrand reveal, Pride b-roll), AI image prompts, carousel photos, optional voiceover</w:t>
      </w:r>
    </w:p>
    <w:p>
      <w:pPr>
        <w:pStyle w:val="Heading1"/>
      </w:pPr>
      <w:r>
        <w:t>Post Breakdown</w:t>
      </w:r>
    </w:p>
    <w:p>
      <w:pPr>
        <w:pStyle w:val="Heading2"/>
      </w:pPr>
      <w:r>
        <w:rPr>
          <w:color w:val="38BD99"/>
        </w:rPr>
        <w:t>POST 1: App Rebrand Reveal</w:t>
      </w:r>
    </w:p>
    <w:p>
      <w:pPr>
        <w:pStyle w:val="ListBullet"/>
      </w:pPr>
      <w:r>
        <w:rPr>
          <w:b/>
        </w:rPr>
        <w:t>Concept:</w:t>
      </w:r>
      <w:r>
        <w:t xml:space="preserve"> Dramatic split-screen before/after reveal of new OutAtlas design with Pride Amsterdam teaser</w:t>
      </w:r>
    </w:p>
    <w:p>
      <w:pPr>
        <w:pStyle w:val="ListBullet"/>
      </w:pPr>
      <w:r>
        <w:rPr>
          <w:b/>
        </w:rPr>
        <w:t>Best For:</w:t>
      </w:r>
      <w:r>
        <w:t xml:space="preserve"> TikTok, Instagram Reels, YouTube Shorts</w:t>
      </w:r>
    </w:p>
    <w:p>
      <w:pPr>
        <w:pStyle w:val="ListBullet"/>
      </w:pPr>
      <w:r>
        <w:rPr>
          <w:b/>
        </w:rPr>
        <w:t>Hook:</w:t>
      </w:r>
      <w:r>
        <w:t xml:space="preserve"> Split-screen flash, old design fades to black, new design EXPLODES in color</w:t>
      </w:r>
    </w:p>
    <w:p>
      <w:pPr>
        <w:pStyle w:val="ListBullet"/>
      </w:pPr>
      <w:r>
        <w:rPr>
          <w:b/>
        </w:rPr>
        <w:t>Key Text:</w:t>
      </w:r>
      <w:r>
        <w:t xml:space="preserve"> "We rebuilt OutAtlas 🌈"</w:t>
      </w:r>
    </w:p>
    <w:p>
      <w:pPr>
        <w:pStyle w:val="ListBullet"/>
      </w:pPr>
      <w:r>
        <w:rPr>
          <w:b/>
        </w:rPr>
        <w:t>CTA:</w:t>
      </w:r>
      <w:r>
        <w:t xml:space="preserve"> Download the beta today—link in bio</w:t>
      </w:r>
    </w:p>
    <w:p>
      <w:pPr>
        <w:pStyle w:val="Heading2"/>
      </w:pPr>
      <w:r>
        <w:rPr>
          <w:color w:val="38BD99"/>
        </w:rPr>
        <w:t>POST 2: Pride Amsterdam Countdown</w:t>
      </w:r>
    </w:p>
    <w:p>
      <w:pPr>
        <w:pStyle w:val="ListBullet"/>
      </w:pPr>
      <w:r>
        <w:rPr>
          <w:b/>
        </w:rPr>
        <w:t>Concept:</w:t>
      </w:r>
      <w:r>
        <w:t xml:space="preserve"> Vibrant, joyful countdown to Pride Amsterdam 2025 with celebration moments</w:t>
      </w:r>
    </w:p>
    <w:p>
      <w:pPr>
        <w:pStyle w:val="ListBullet"/>
      </w:pPr>
      <w:r>
        <w:rPr>
          <w:b/>
        </w:rPr>
        <w:t>Best For:</w:t>
      </w:r>
      <w:r>
        <w:t xml:space="preserve"> Instagram Reels, TikTok, YouTube Shorts, Pinterest</w:t>
      </w:r>
    </w:p>
    <w:p>
      <w:pPr>
        <w:pStyle w:val="ListBullet"/>
      </w:pPr>
      <w:r>
        <w:rPr>
          <w:b/>
        </w:rPr>
        <w:t>Hook:</w:t>
      </w:r>
      <w:r>
        <w:t xml:space="preserve"> Aerial drone of Amsterdam with rainbow flags → quick cut to celebration crowds</w:t>
      </w:r>
    </w:p>
    <w:p>
      <w:pPr>
        <w:pStyle w:val="ListBullet"/>
      </w:pPr>
      <w:r>
        <w:rPr>
          <w:b/>
        </w:rPr>
        <w:t>Key Text:</w:t>
      </w:r>
      <w:r>
        <w:t xml:space="preserve"> "You belong here 🏳️‍🌈"</w:t>
      </w:r>
    </w:p>
    <w:p>
      <w:pPr>
        <w:pStyle w:val="ListBullet"/>
      </w:pPr>
      <w:r>
        <w:rPr>
          <w:b/>
        </w:rPr>
        <w:t>CTA:</w:t>
      </w:r>
      <w:r>
        <w:t xml:space="preserve"> Explore on OutAtlas—link in bio</w:t>
      </w:r>
    </w:p>
    <w:p>
      <w:pPr>
        <w:pStyle w:val="Heading2"/>
      </w:pPr>
      <w:r>
        <w:rPr>
          <w:color w:val="38BD99"/>
        </w:rPr>
        <w:t>POST 3: Behind-the-Scenes Rebrand</w:t>
      </w:r>
    </w:p>
    <w:p>
      <w:pPr>
        <w:pStyle w:val="ListBullet"/>
      </w:pPr>
      <w:r>
        <w:rPr>
          <w:b/>
        </w:rPr>
        <w:t>Concept:</w:t>
      </w:r>
      <w:r>
        <w:t xml:space="preserve"> Thought leadership on why OutAtlas was redesigned (3–5 min talking head + B-roll)</w:t>
      </w:r>
    </w:p>
    <w:p>
      <w:pPr>
        <w:pStyle w:val="ListBullet"/>
      </w:pPr>
      <w:r>
        <w:rPr>
          <w:b/>
        </w:rPr>
        <w:t>Best For:</w:t>
      </w:r>
      <w:r>
        <w:t xml:space="preserve"> LinkedIn, YouTube Long-form</w:t>
      </w:r>
    </w:p>
    <w:p>
      <w:pPr>
        <w:pStyle w:val="ListBullet"/>
      </w:pPr>
      <w:r>
        <w:rPr>
          <w:b/>
        </w:rPr>
        <w:t>Tone:</w:t>
      </w:r>
      <w:r>
        <w:t xml:space="preserve"> Professional but mission-driven; lead with impact</w:t>
      </w:r>
    </w:p>
    <w:p>
      <w:pPr>
        <w:pStyle w:val="ListBullet"/>
      </w:pPr>
      <w:r>
        <w:rPr>
          <w:b/>
        </w:rPr>
        <w:t>Key Message:</w:t>
      </w:r>
      <w:r>
        <w:t xml:space="preserve"> "We listened to thousands of travelers and rebuilt from scratch"</w:t>
      </w:r>
    </w:p>
    <w:p>
      <w:pPr>
        <w:pStyle w:val="ListBullet"/>
      </w:pPr>
      <w:r>
        <w:rPr>
          <w:b/>
        </w:rPr>
        <w:t>CTA:</w:t>
      </w:r>
      <w:r>
        <w:t xml:space="preserve"> Download the beta—link in description</w:t>
      </w:r>
    </w:p>
    <w:p>
      <w:pPr>
        <w:pStyle w:val="Heading2"/>
      </w:pPr>
      <w:r>
        <w:rPr>
          <w:color w:val="38BD99"/>
        </w:rPr>
        <w:t>POST 4: Myth-Busting (Amsterdam)</w:t>
      </w:r>
    </w:p>
    <w:p>
      <w:pPr>
        <w:pStyle w:val="ListBullet"/>
      </w:pPr>
      <w:r>
        <w:rPr>
          <w:b/>
        </w:rPr>
        <w:t>Concept:</w:t>
      </w:r>
      <w:r>
        <w:t xml:space="preserve"> Fast-paced myth vs. reality video debunking travel misconceptions</w:t>
      </w:r>
    </w:p>
    <w:p>
      <w:pPr>
        <w:pStyle w:val="ListBullet"/>
      </w:pPr>
      <w:r>
        <w:rPr>
          <w:b/>
        </w:rPr>
        <w:t>Best For:</w:t>
      </w:r>
      <w:r>
        <w:t xml:space="preserve"> TikTok, Instagram Reels</w:t>
      </w:r>
    </w:p>
    <w:p>
      <w:pPr>
        <w:pStyle w:val="ListBullet"/>
      </w:pPr>
      <w:r>
        <w:rPr>
          <w:b/>
        </w:rPr>
        <w:t>Format:</w:t>
      </w:r>
      <w:r>
        <w:t xml:space="preserve"> 3 myths debunked: Red Light District only / Too expensive / Must speak Dutch</w:t>
      </w:r>
    </w:p>
    <w:p>
      <w:pPr>
        <w:pStyle w:val="ListBullet"/>
      </w:pPr>
      <w:r>
        <w:rPr>
          <w:b/>
        </w:rPr>
        <w:t>Hook:</w:t>
      </w:r>
      <w:r>
        <w:t xml:space="preserve"> "Things gay travelers get WRONG about Amsterdam 🤦‍♂️"</w:t>
      </w:r>
    </w:p>
    <w:p>
      <w:pPr>
        <w:pStyle w:val="ListBullet"/>
      </w:pPr>
      <w:r>
        <w:rPr>
          <w:b/>
        </w:rPr>
        <w:t>CTA:</w:t>
      </w:r>
      <w:r>
        <w:t xml:space="preserve"> Download OutAtlas—link in bio</w:t>
      </w:r>
    </w:p>
    <w:p>
      <w:pPr>
        <w:pStyle w:val="Heading2"/>
      </w:pPr>
      <w:r>
        <w:rPr>
          <w:color w:val="38BD99"/>
        </w:rPr>
        <w:t>POST 5: Pride Amsterdam Photo Story</w:t>
      </w:r>
    </w:p>
    <w:p>
      <w:pPr>
        <w:pStyle w:val="ListBullet"/>
      </w:pPr>
      <w:r>
        <w:rPr>
          <w:b/>
        </w:rPr>
        <w:t>Concept:</w:t>
      </w:r>
      <w:r>
        <w:t xml:space="preserve"> 5-image carousel showing a Pride Amsterdam journey using OutAtlas</w:t>
      </w:r>
    </w:p>
    <w:p>
      <w:pPr>
        <w:pStyle w:val="ListBullet"/>
      </w:pPr>
      <w:r>
        <w:rPr>
          <w:b/>
        </w:rPr>
        <w:t>Best For:</w:t>
      </w:r>
      <w:r>
        <w:t xml:space="preserve"> Instagram Feed Carousel</w:t>
      </w:r>
    </w:p>
    <w:p>
      <w:pPr>
        <w:pStyle w:val="ListBullet"/>
      </w:pPr>
      <w:r>
        <w:rPr>
          <w:b/>
        </w:rPr>
        <w:t>Image Sequence:</w:t>
      </w:r>
      <w:r>
        <w:t xml:space="preserve"> Canal with flags → Cozy café → Couple at sunset → OutAtlas app → Sunset inspiration</w:t>
      </w:r>
    </w:p>
    <w:p>
      <w:pPr>
        <w:pStyle w:val="ListBullet"/>
      </w:pPr>
      <w:r>
        <w:rPr>
          <w:b/>
        </w:rPr>
        <w:t>Theme:</w:t>
      </w:r>
      <w:r>
        <w:t xml:space="preserve"> "Your Pride Amsterdam story starts here 🏳️‍🌈"</w:t>
      </w:r>
    </w:p>
    <w:p>
      <w:pPr>
        <w:pStyle w:val="ListBullet"/>
      </w:pPr>
      <w:r>
        <w:rPr>
          <w:b/>
        </w:rPr>
        <w:t>CTA:</w:t>
      </w:r>
      <w:r>
        <w:t xml:space="preserve"> Download OutAtlas—link in bio</w:t>
      </w:r>
    </w:p>
    <w:p>
      <w:pPr>
        <w:pStyle w:val="Heading2"/>
      </w:pPr>
      <w:r>
        <w:rPr>
          <w:color w:val="38BD99"/>
        </w:rPr>
        <w:t>POST 6: Community Spotlight</w:t>
      </w:r>
    </w:p>
    <w:p>
      <w:pPr>
        <w:pStyle w:val="ListBullet"/>
      </w:pPr>
      <w:r>
        <w:rPr>
          <w:b/>
        </w:rPr>
        <w:t>Concept:</w:t>
      </w:r>
      <w:r>
        <w:t xml:space="preserve"> Heartfelt thought leadership on why Pride Amsterdam matters for LGBTQ+ travelers</w:t>
      </w:r>
    </w:p>
    <w:p>
      <w:pPr>
        <w:pStyle w:val="ListBullet"/>
      </w:pPr>
      <w:r>
        <w:rPr>
          <w:b/>
        </w:rPr>
        <w:t>Best For:</w:t>
      </w:r>
      <w:r>
        <w:t xml:space="preserve"> LinkedIn, Reddit (r/gaytravelers)</w:t>
      </w:r>
    </w:p>
    <w:p>
      <w:pPr>
        <w:pStyle w:val="ListBullet"/>
      </w:pPr>
      <w:r>
        <w:rPr>
          <w:b/>
        </w:rPr>
        <w:t>Tone:</w:t>
      </w:r>
      <w:r>
        <w:t xml:space="preserve"> Personal, mission-driven, celebration-focused</w:t>
      </w:r>
    </w:p>
    <w:p>
      <w:pPr>
        <w:pStyle w:val="ListBullet"/>
      </w:pPr>
      <w:r>
        <w:rPr>
          <w:b/>
        </w:rPr>
        <w:t>Key Theme:</w:t>
      </w:r>
      <w:r>
        <w:t xml:space="preserve"> "For many, Pride Amsterdam is the first place they feel truly seen and belonging"</w:t>
      </w:r>
    </w:p>
    <w:p>
      <w:pPr>
        <w:pStyle w:val="ListBullet"/>
      </w:pPr>
      <w:r>
        <w:rPr>
          <w:b/>
        </w:rPr>
        <w:t>CTA:</w:t>
      </w:r>
      <w:r>
        <w:t xml:space="preserve"> Join us in August—you belong there</w:t>
      </w:r>
    </w:p>
    <w:p>
      <w:r>
        <w:br w:type="page"/>
      </w:r>
    </w:p>
    <w:p>
      <w:pPr>
        <w:pStyle w:val="Heading1"/>
      </w:pPr>
      <w:r>
        <w:t>Content 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8BD99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440"/>
            <w:shd w:fill="38BD99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1440"/>
            <w:shd w:fill="38BD99"/>
          </w:tcPr>
          <w:p>
            <w:r>
              <w:rPr>
                <w:b/>
                <w:color w:val="FFFFFF"/>
              </w:rPr>
              <w:t>Post Concept</w:t>
            </w:r>
          </w:p>
        </w:tc>
        <w:tc>
          <w:tcPr>
            <w:tcW w:type="dxa" w:w="1440"/>
            <w:shd w:fill="38BD99"/>
          </w:tcPr>
          <w:p>
            <w:r>
              <w:rPr>
                <w:b/>
                <w:color w:val="FFFFFF"/>
              </w:rPr>
              <w:t>Asset Needed</w:t>
            </w:r>
          </w:p>
        </w:tc>
        <w:tc>
          <w:tcPr>
            <w:tcW w:type="dxa" w:w="1440"/>
            <w:shd w:fill="38BD99"/>
          </w:tcPr>
          <w:p>
            <w:r>
              <w:rPr>
                <w:b/>
                <w:color w:val="FFFFFF"/>
              </w:rPr>
              <w:t>Approval</w:t>
            </w:r>
          </w:p>
        </w:tc>
        <w:tc>
          <w:tcPr>
            <w:tcW w:type="dxa" w:w="1440"/>
            <w:shd w:fill="38BD9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Fri 3/28</w:t>
            </w:r>
          </w:p>
        </w:tc>
        <w:tc>
          <w:tcPr>
            <w:tcW w:type="dxa" w:w="1440"/>
          </w:tcPr>
          <w:p>
            <w:r>
              <w:t>TikTok, Reels, YT Shorts</w:t>
            </w:r>
          </w:p>
        </w:tc>
        <w:tc>
          <w:tcPr>
            <w:tcW w:type="dxa" w:w="1440"/>
          </w:tcPr>
          <w:p>
            <w:r>
              <w:t>App Rebrand Reveal</w:t>
            </w:r>
          </w:p>
        </w:tc>
        <w:tc>
          <w:tcPr>
            <w:tcW w:type="dxa" w:w="1440"/>
          </w:tcPr>
          <w:p>
            <w:r>
              <w:t>Video + AI</w:t>
            </w:r>
          </w:p>
        </w:tc>
        <w:tc>
          <w:tcPr>
            <w:tcW w:type="dxa" w:w="1440"/>
          </w:tcPr>
          <w:p>
            <w:r>
              <w:t>✅ Approved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</w:tr>
      <w:tr>
        <w:tc>
          <w:tcPr>
            <w:tcW w:type="dxa" w:w="1440"/>
          </w:tcPr>
          <w:p>
            <w:r>
              <w:t>Sat 3/29</w:t>
            </w:r>
          </w:p>
        </w:tc>
        <w:tc>
          <w:tcPr>
            <w:tcW w:type="dxa" w:w="1440"/>
          </w:tcPr>
          <w:p>
            <w:r>
              <w:t>Reels, TikTok, Shorts</w:t>
            </w:r>
          </w:p>
        </w:tc>
        <w:tc>
          <w:tcPr>
            <w:tcW w:type="dxa" w:w="1440"/>
          </w:tcPr>
          <w:p>
            <w:r>
              <w:t>Pride Amsterdam Countdown</w:t>
            </w:r>
          </w:p>
        </w:tc>
        <w:tc>
          <w:tcPr>
            <w:tcW w:type="dxa" w:w="1440"/>
          </w:tcPr>
          <w:p>
            <w:r>
              <w:t>Video/AI</w:t>
            </w:r>
          </w:p>
        </w:tc>
        <w:tc>
          <w:tcPr>
            <w:tcW w:type="dxa" w:w="1440"/>
          </w:tcPr>
          <w:p>
            <w:r>
              <w:t>✅ Approved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</w:tr>
      <w:tr>
        <w:tc>
          <w:tcPr>
            <w:tcW w:type="dxa" w:w="1440"/>
          </w:tcPr>
          <w:p>
            <w:r>
              <w:t>Sun 3/30</w:t>
            </w:r>
          </w:p>
        </w:tc>
        <w:tc>
          <w:tcPr>
            <w:tcW w:type="dxa" w:w="1440"/>
          </w:tcPr>
          <w:p>
            <w:r>
              <w:t>LinkedIn, YouTube</w:t>
            </w:r>
          </w:p>
        </w:tc>
        <w:tc>
          <w:tcPr>
            <w:tcW w:type="dxa" w:w="1440"/>
          </w:tcPr>
          <w:p>
            <w:r>
              <w:t>Behind-the-Scenes Rebrand</w:t>
            </w:r>
          </w:p>
        </w:tc>
        <w:tc>
          <w:tcPr>
            <w:tcW w:type="dxa" w:w="1440"/>
          </w:tcPr>
          <w:p>
            <w:r>
              <w:t>Talking head + B-roll</w:t>
            </w:r>
          </w:p>
        </w:tc>
        <w:tc>
          <w:tcPr>
            <w:tcW w:type="dxa" w:w="1440"/>
          </w:tcPr>
          <w:p>
            <w:r>
              <w:t>✅ Approved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</w:tr>
      <w:tr>
        <w:tc>
          <w:tcPr>
            <w:tcW w:type="dxa" w:w="1440"/>
          </w:tcPr>
          <w:p>
            <w:r>
              <w:t>Mon 3/31</w:t>
            </w:r>
          </w:p>
        </w:tc>
        <w:tc>
          <w:tcPr>
            <w:tcW w:type="dxa" w:w="1440"/>
          </w:tcPr>
          <w:p>
            <w:r>
              <w:t>TikTok, Reels</w:t>
            </w:r>
          </w:p>
        </w:tc>
        <w:tc>
          <w:tcPr>
            <w:tcW w:type="dxa" w:w="1440"/>
          </w:tcPr>
          <w:p>
            <w:r>
              <w:t>Myth-Busting (Amsterdam)</w:t>
            </w:r>
          </w:p>
        </w:tc>
        <w:tc>
          <w:tcPr>
            <w:tcW w:type="dxa" w:w="1440"/>
          </w:tcPr>
          <w:p>
            <w:r>
              <w:t>Video + text</w:t>
            </w:r>
          </w:p>
        </w:tc>
        <w:tc>
          <w:tcPr>
            <w:tcW w:type="dxa" w:w="1440"/>
          </w:tcPr>
          <w:p>
            <w:r>
              <w:t>✅ Approved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</w:tr>
      <w:tr>
        <w:tc>
          <w:tcPr>
            <w:tcW w:type="dxa" w:w="1440"/>
          </w:tcPr>
          <w:p>
            <w:r>
              <w:t>Tue 4/1</w:t>
            </w:r>
          </w:p>
        </w:tc>
        <w:tc>
          <w:tcPr>
            <w:tcW w:type="dxa" w:w="1440"/>
          </w:tcPr>
          <w:p>
            <w:r>
              <w:t>Instagram Feed</w:t>
            </w:r>
          </w:p>
        </w:tc>
        <w:tc>
          <w:tcPr>
            <w:tcW w:type="dxa" w:w="1440"/>
          </w:tcPr>
          <w:p>
            <w:r>
              <w:t>Pride Amsterdam Photo Carousel</w:t>
            </w:r>
          </w:p>
        </w:tc>
        <w:tc>
          <w:tcPr>
            <w:tcW w:type="dxa" w:w="1440"/>
          </w:tcPr>
          <w:p>
            <w:r>
              <w:t>5 images/AI</w:t>
            </w:r>
          </w:p>
        </w:tc>
        <w:tc>
          <w:tcPr>
            <w:tcW w:type="dxa" w:w="1440"/>
          </w:tcPr>
          <w:p>
            <w:r>
              <w:t>✅ Approved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</w:tr>
      <w:tr>
        <w:tc>
          <w:tcPr>
            <w:tcW w:type="dxa" w:w="1440"/>
          </w:tcPr>
          <w:p>
            <w:r>
              <w:t>Wed 4/2</w:t>
            </w:r>
          </w:p>
        </w:tc>
        <w:tc>
          <w:tcPr>
            <w:tcW w:type="dxa" w:w="1440"/>
          </w:tcPr>
          <w:p>
            <w:r>
              <w:t>LinkedIn, Reddit</w:t>
            </w:r>
          </w:p>
        </w:tc>
        <w:tc>
          <w:tcPr>
            <w:tcW w:type="dxa" w:w="1440"/>
          </w:tcPr>
          <w:p>
            <w:r>
              <w:t>Community Spotlight</w:t>
            </w:r>
          </w:p>
        </w:tc>
        <w:tc>
          <w:tcPr>
            <w:tcW w:type="dxa" w:w="1440"/>
          </w:tcPr>
          <w:p>
            <w:r>
              <w:t>Optional VO</w:t>
            </w:r>
          </w:p>
        </w:tc>
        <w:tc>
          <w:tcPr>
            <w:tcW w:type="dxa" w:w="1440"/>
          </w:tcPr>
          <w:p>
            <w:r>
              <w:t>✅ Approved</w:t>
            </w:r>
          </w:p>
        </w:tc>
        <w:tc>
          <w:tcPr>
            <w:tcW w:type="dxa" w:w="1440"/>
          </w:tcPr>
          <w:p>
            <w:r>
              <w:t>Not Started</w:t>
            </w:r>
          </w:p>
        </w:tc>
      </w:tr>
    </w:tbl>
    <w:p/>
    <w:p>
      <w:pPr>
        <w:pStyle w:val="Heading1"/>
      </w:pPr>
      <w:r>
        <w:t>Summary</w:t>
      </w:r>
    </w:p>
    <w:p>
      <w:pPr>
        <w:pStyle w:val="ListBullet"/>
      </w:pPr>
      <w:r>
        <w:t>Total Posts Planned: 6</w:t>
      </w:r>
    </w:p>
    <w:p>
      <w:pPr>
        <w:pStyle w:val="ListBullet"/>
      </w:pPr>
      <w:r>
        <w:t>Posts Approved: 6 (100%)</w:t>
      </w:r>
    </w:p>
    <w:p>
      <w:pPr>
        <w:pStyle w:val="ListBullet"/>
      </w:pPr>
      <w:r>
        <w:t>Platforms Covered: 6 (TikTok, Instagram, YouTube, Pinterest, LinkedIn, Reddit)</w:t>
      </w:r>
    </w:p>
    <w:p>
      <w:pPr>
        <w:pStyle w:val="ListBullet"/>
      </w:pPr>
      <w:r>
        <w:t>Assets Still Needed: Video assets, AI image prompts, carousel photos</w:t>
      </w:r>
    </w:p>
    <w:p>
      <w:pPr>
        <w:pStyle w:val="ListBullet"/>
      </w:pPr>
      <w:r>
        <w:t>Next Steps: Capture/create assets, edit &amp; format, schedule posts</w:t>
      </w:r>
    </w:p>
    <w:p>
      <w:pPr>
        <w:pStyle w:val="Heading3"/>
      </w:pPr>
      <w:r>
        <w:t>Document Generated: March 28,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