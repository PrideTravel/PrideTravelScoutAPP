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C06E"/>
          <w:sz w:val="52"/>
        </w:rPr>
        <w:t>TRAVEL IN PRIDE</w:t>
      </w:r>
    </w:p>
    <w:p>
      <w:pPr>
        <w:jc w:val="center"/>
      </w:pPr>
      <w:r>
        <w:rPr>
          <w:b/>
          <w:color w:val="F5C06E"/>
          <w:sz w:val="32"/>
        </w:rPr>
        <w:t>VIDEO STORYBOARD &amp; PRODUCTION BRIEF</w:t>
      </w:r>
    </w:p>
    <w:p>
      <w:pPr>
        <w:jc w:val="center"/>
      </w:pPr>
      <w:r>
        <w:rPr>
          <w:i/>
          <w:sz w:val="28"/>
        </w:rPr>
        <w:t>Caledonian Sleeper: TikTok Video</w:t>
      </w:r>
    </w:p>
    <w:p>
      <w:pPr>
        <w:spacing w:after="480"/>
        <w:jc w:val="center"/>
      </w:pPr>
      <w:r>
        <w:rPr>
          <w:color w:val="666666"/>
          <w:sz w:val="20"/>
        </w:rPr>
        <w:t>TikTok | 30–45 seconds | Vertical (9:16) | Travel in Pride</w:t>
        <w:br/>
        <w:t>Generated: March 28, 2026</w:t>
      </w:r>
    </w:p>
    <w:p>
      <w:pPr>
        <w:pStyle w:val="Heading1"/>
      </w:pPr>
      <w:r>
        <w:t>📹 VIDEO OVERVIEW</w:t>
      </w:r>
    </w:p>
    <w:p>
      <w:pPr>
        <w:spacing w:after="120"/>
      </w:pPr>
      <w:r>
        <w:rPr>
          <w:b/>
        </w:rPr>
        <w:t xml:space="preserve">Platform: </w:t>
      </w:r>
      <w:r>
        <w:t>TikTok</w:t>
      </w:r>
    </w:p>
    <w:p>
      <w:pPr>
        <w:spacing w:after="120"/>
      </w:pPr>
      <w:r>
        <w:rPr>
          <w:b/>
        </w:rPr>
        <w:t xml:space="preserve">Format: </w:t>
      </w:r>
      <w:r>
        <w:t>Voiceover + B-roll (travel montage)</w:t>
      </w:r>
    </w:p>
    <w:p>
      <w:pPr>
        <w:spacing w:after="120"/>
      </w:pPr>
      <w:r>
        <w:rPr>
          <w:b/>
        </w:rPr>
        <w:t xml:space="preserve">Duration: </w:t>
      </w:r>
      <w:r>
        <w:t>30–45 seconds</w:t>
      </w:r>
    </w:p>
    <w:p>
      <w:pPr>
        <w:spacing w:after="120"/>
      </w:pPr>
      <w:r>
        <w:rPr>
          <w:b/>
        </w:rPr>
        <w:t xml:space="preserve">Topic: </w:t>
      </w:r>
      <w:r>
        <w:t>Caledonian Sleeper train experience</w:t>
      </w:r>
    </w:p>
    <w:p>
      <w:pPr>
        <w:spacing w:after="120"/>
      </w:pPr>
      <w:r>
        <w:rPr>
          <w:b/>
        </w:rPr>
        <w:t xml:space="preserve">Brand: </w:t>
      </w:r>
      <w:r>
        <w:t>Travel in Pride</w:t>
      </w:r>
    </w:p>
    <w:p>
      <w:pPr>
        <w:spacing w:after="120"/>
      </w:pPr>
      <w:r>
        <w:rPr>
          <w:b/>
        </w:rPr>
        <w:t xml:space="preserve">Footage Status: </w:t>
      </w:r>
      <w:r>
        <w:t>Shot (Boarding, Cabin, Sleep, Food, Arrival)</w:t>
      </w:r>
    </w:p>
    <w:p>
      <w:pPr>
        <w:spacing w:after="120"/>
      </w:pPr>
      <w:r>
        <w:rPr>
          <w:b/>
        </w:rPr>
        <w:t xml:space="preserve">Story Arc: </w:t>
      </w:r>
      <w:r>
        <w:t>Hook (skepticism) → Journey (boarding &amp; sleeping) → Resolution (waking in London, would do again)</w:t>
      </w:r>
    </w:p>
    <w:p/>
    <w:p>
      <w:pPr>
        <w:pStyle w:val="Heading1"/>
      </w:pPr>
      <w:r>
        <w:t>🎙️ VOICEOVER SCRIPT</w:t>
      </w:r>
    </w:p>
    <w:p>
      <w:pPr>
        <w:spacing w:after="240"/>
      </w:pPr>
      <w:r>
        <w:rPr>
          <w:b/>
        </w:rPr>
        <w:t xml:space="preserve">Tone: </w:t>
      </w:r>
      <w:r>
        <w:t>Conversational, skeptical → genuine, warm</w:t>
      </w:r>
    </w:p>
    <w:p>
      <w:r>
        <w:t>Sleeping on a moving train sounds like a terrible idea… right? Especially from a seat…</w:t>
        <w:br/>
        <w:br/>
        <w:t>I thought the same thing… until I tried the Caledonian Sleeper</w:t>
        <w:br/>
        <w:br/>
        <w:t>I boarded in Edinburgh, grabbed food, and told myself, "there's no way I'm sleeping."</w:t>
        <w:br/>
        <w:br/>
        <w:t>But I booked a single seat, threw on the eye mask they give you… and somehow? I knocked out for a few hours.</w:t>
        <w:br/>
        <w:br/>
        <w:t>Was it great sleep? No. Was it chaotic? A little.</w:t>
        <w:br/>
        <w:br/>
        <w:t>But waking up rolling into London? That part… unreal.</w:t>
        <w:br/>
        <w:br/>
        <w:t>The Caledonian Sleeper… not luxury, not perfect… but 100% an experience I'd do again.</w:t>
      </w:r>
    </w:p>
    <w:p/>
    <w:p>
      <w:pPr>
        <w:pStyle w:val="Heading1"/>
      </w:pPr>
      <w:r>
        <w:t>🎬 SHOT-BY-SHOT STORYBOARD</w:t>
      </w:r>
    </w:p>
    <w:p>
      <w:pPr>
        <w:spacing w:before="240" w:after="240"/>
      </w:pPr>
      <w:r>
        <w:rPr>
          <w:b/>
          <w:sz w:val="24"/>
        </w:rPr>
        <w:t>SHOT 1 | 0:00–0:03 | ACT 1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Wide / Medium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Train station platform or Edinburgh boarding scene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Camera pans or pulls back to reveal the Caledonian Sleeper train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2–3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"Sleeping on a moving train sounds like a terrible idea… right? Especially from a seat…"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"CALEDONIAN SLEEPER"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Intro music — curious, slightly skeptical tone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Hook shot: establish the train, set up the premise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pPr>
        <w:spacing w:before="240" w:after="240"/>
      </w:pPr>
      <w:r>
        <w:rPr>
          <w:b/>
          <w:sz w:val="24"/>
        </w:rPr>
        <w:t>SHOT 2 | 0:03–0:06 | ACT 1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Medium / Close-up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Boarding the train or entering cabin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Character boarding, walking into cabin, or looking at seat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2–3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"I thought the same thing… until I tried the Caledonian Sleeper"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[None — let visuals speak]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Music builds — intrigue deepens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Transition into the story; show boarding moment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pPr>
        <w:spacing w:before="240" w:after="240"/>
      </w:pPr>
      <w:r>
        <w:rPr>
          <w:b/>
          <w:sz w:val="24"/>
        </w:rPr>
        <w:t>SHOT 3 | 0:06–0:12 | ACT 2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Medium / Wide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Dining car or food moment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Grabbing food, eating, or walking through dining area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3–4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"I boarded in Edinburgh, grabbed food, and told myself, "there's no way I'm sleeping.""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"Edinburgh → London"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Upbeat but thoughtful; doesn't rush the story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Show the confidence moment — "I thought I wouldn't sleep"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pPr>
        <w:spacing w:before="240" w:after="240"/>
      </w:pPr>
      <w:r>
        <w:rPr>
          <w:b/>
          <w:sz w:val="24"/>
        </w:rPr>
        <w:t>SHOT 4 | 0:12–0:18 | ACT 2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Close-up / POV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Seat, eye mask, and sleeping moment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Putting on eye mask, settling into seat, head tilting back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3–4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"But I booked a single seat, threw on the eye mask they give you… and somehow? I knocked out for a few hours."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"Eye mask ✓"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Music softens; becomes calmer, almost dreamy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The vulnerable moment — surrendering to sleep on a train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pPr>
        <w:spacing w:before="240" w:after="240"/>
      </w:pPr>
      <w:r>
        <w:rPr>
          <w:b/>
          <w:sz w:val="24"/>
        </w:rPr>
        <w:t>SHOT 5 | 0:18–0:24 | ACT 2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Wide / POV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Countryside passing through window or cabin during sleep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Landscape rolling by, darkness, peaceful scene, or time-lapse of night travel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4–5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"Was it great sleep? No. Was it chaotic? A little."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[None or subtle: "A little chaotic"]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Pause or dip — music becomes sparse, reflective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The "quiet moment" — let the absurdity of sleeping on a train sink in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pPr>
        <w:spacing w:before="240" w:after="240"/>
      </w:pPr>
      <w:r>
        <w:rPr>
          <w:b/>
          <w:sz w:val="24"/>
        </w:rPr>
        <w:t>SHOT 6 | 0:24–0:32 | ACT 3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POV / Wide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Waking up: window view, London arrival, rolling into station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Eyes opening, looking out window, seeing London skyline or train station, sunrise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5–6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"But waking up rolling into London? That part… unreal."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"LONDON"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Beat drops or swells here — emotional peak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The WOW moment — payoff of the whole video. Make this the best visual.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pPr>
        <w:spacing w:before="240" w:after="240"/>
      </w:pPr>
      <w:r>
        <w:rPr>
          <w:b/>
          <w:sz w:val="24"/>
        </w:rPr>
        <w:t>SHOT 7 | 0:32–0:40 | ACT 3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Medium / Talking head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Character reflection or quick summary shot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Smiling, looking genuinely impressed, or quick final cabin moment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4–5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"The Caledonian Sleeper… not luxury, not perfect… but 100% an experience I'd do again."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"Not luxury. Not perfect. 100% worth it." or "Would do again ✨"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Music peaks then fades on the final beat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Resolution &amp; CTA: honest endorsement, makes viewer want to try it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pPr>
        <w:spacing w:before="240" w:after="240"/>
      </w:pPr>
      <w:r>
        <w:rPr>
          <w:b/>
          <w:sz w:val="24"/>
        </w:rPr>
        <w:t>SHOT 8 | 0:40–0:45 | ACT 3</w:t>
      </w:r>
    </w:p>
    <w:p>
      <w:pPr>
        <w:spacing w:after="80"/>
        <w:ind w:left="360"/>
      </w:pPr>
      <w:r>
        <w:rPr>
          <w:b/>
        </w:rPr>
        <w:t>Type:</w:t>
      </w:r>
      <w:r>
        <w:t xml:space="preserve"> Wide / Branding</w:t>
      </w:r>
    </w:p>
    <w:p>
      <w:pPr>
        <w:spacing w:after="80"/>
        <w:ind w:left="360"/>
      </w:pPr>
      <w:r>
        <w:rPr>
          <w:b/>
        </w:rPr>
        <w:t>Subject:</w:t>
      </w:r>
      <w:r>
        <w:t xml:space="preserve"> Final shot: train, skyline, or travel moment</w:t>
      </w:r>
    </w:p>
    <w:p>
      <w:pPr>
        <w:spacing w:after="80"/>
        <w:ind w:left="360"/>
      </w:pPr>
      <w:r>
        <w:rPr>
          <w:b/>
        </w:rPr>
        <w:t>Action:</w:t>
      </w:r>
      <w:r>
        <w:t xml:space="preserve"> Last moment of beauty or train rolling</w:t>
      </w:r>
    </w:p>
    <w:p>
      <w:pPr>
        <w:spacing w:after="80"/>
        <w:ind w:left="360"/>
      </w:pPr>
      <w:r>
        <w:rPr>
          <w:b/>
        </w:rPr>
        <w:t>Duration:</w:t>
      </w:r>
      <w:r>
        <w:t xml:space="preserve"> 3–4 sec</w:t>
      </w:r>
    </w:p>
    <w:p>
      <w:pPr>
        <w:spacing w:after="80"/>
        <w:ind w:left="360"/>
      </w:pPr>
      <w:r>
        <w:rPr>
          <w:b/>
        </w:rPr>
        <w:t>Voiceover:</w:t>
      </w:r>
      <w:r>
        <w:t xml:space="preserve"> [NONE — natural sound or music fade]</w:t>
      </w:r>
    </w:p>
    <w:p>
      <w:pPr>
        <w:spacing w:after="80"/>
        <w:ind w:left="360"/>
      </w:pPr>
      <w:r>
        <w:rPr>
          <w:b/>
        </w:rPr>
        <w:t>Text on Screen:</w:t>
      </w:r>
      <w:r>
        <w:t xml:space="preserve"> "Travel in Pride" logo / handle</w:t>
      </w:r>
    </w:p>
    <w:p>
      <w:pPr>
        <w:spacing w:after="80"/>
        <w:ind w:left="360"/>
      </w:pPr>
      <w:r>
        <w:rPr>
          <w:b/>
        </w:rPr>
        <w:t>Music Cue:</w:t>
      </w:r>
      <w:r>
        <w:t xml:space="preserve"> Music fades out naturally</w:t>
      </w:r>
    </w:p>
    <w:p>
      <w:pPr>
        <w:spacing w:after="80"/>
        <w:ind w:left="360"/>
      </w:pPr>
      <w:r>
        <w:rPr>
          <w:b/>
        </w:rPr>
        <w:t>Storytelling Note:</w:t>
      </w:r>
      <w:r>
        <w:t xml:space="preserve"> End card / CTA moment; brand visibility</w:t>
      </w:r>
    </w:p>
    <w:p>
      <w:pPr>
        <w:spacing w:after="80"/>
        <w:ind w:left="360"/>
      </w:pPr>
      <w:r>
        <w:rPr>
          <w:b/>
        </w:rPr>
        <w:t>Footage Status:</w:t>
      </w:r>
      <w:r>
        <w:t xml:space="preserve"> ✅</w:t>
      </w:r>
    </w:p>
    <w:p>
      <w:r>
        <w:br w:type="page"/>
      </w:r>
    </w:p>
    <w:p>
      <w:pPr>
        <w:pStyle w:val="Heading1"/>
      </w:pPr>
      <w:r>
        <w:t>🎵 MUSIC BRIEF</w:t>
      </w:r>
    </w:p>
    <w:p>
      <w:r>
        <w:t>OVERALL VIBE:</w:t>
        <w:br/>
        <w:t>Warm, curious, slightly skeptical → genuine amazement. Feel-good travel energy without being over-the-top. The music should match the emotional arc: doubt → surrender → wonder.</w:t>
        <w:br/>
        <w:br/>
        <w:t>TEMPO:</w:t>
        <w:br/>
        <w:t>95–110 BPM (medium, thoughtful pace — not too fast, not slow)</w:t>
        <w:br/>
        <w:br/>
        <w:t>GENRE:</w:t>
        <w:br/>
        <w:t>Indie pop / lo-fi travel / indie folk with electronic touches. Think warm, acoustic-leaning, slightly whimsical.</w:t>
        <w:br/>
        <w:br/>
        <w:t>TRACK STRUCTURE:</w:t>
        <w:br/>
        <w:t>• 0:00–0:06 — Intro music: open with curiosity (lighter instrumentation, building)</w:t>
        <w:br/>
        <w:t>• 0:06–0:18 — Main groove: settle in, becoming more confident (fuller arrangement)</w:t>
        <w:br/>
        <w:t>• 0:18–0:24 — Dip: sparse, reflective (the quiet moment of "it was chaotic")</w:t>
        <w:br/>
        <w:t>• 0:24–0:32 — Build &amp; peak: music swells as "rolling into London" — THIS IS THE CLIMAX</w:t>
        <w:br/>
        <w:t>• 0:32–0:40 — Sustained energy: warm and genuine through the close</w:t>
        <w:br/>
        <w:t>• 0:40–0:45 — Fade: music fades naturally on the final beat</w:t>
        <w:br/>
        <w:br/>
        <w:t>ROYALTY-FREE MUSIC SOURCES:</w:t>
        <w:br/>
        <w:t>• Epidemic Sound: Search "indie folk travel" or "warm discovery moment"</w:t>
        <w:br/>
        <w:t>• YouTube Audio Library: Filter → Mood: "Positive" → Genre: "Indie Pop"</w:t>
        <w:br/>
        <w:t>• TikTok Sounds: Search "indie travel vibe" or "warm journey"</w:t>
        <w:br/>
        <w:t>• Artlist.io: Search "feel-good indie" or "travel indie"</w:t>
        <w:br/>
        <w:br/>
        <w:t>BEAT SYNC MOMENTS:</w:t>
        <w:br/>
        <w:t>• 0:06 — Boarding moment (light percussion kick)</w:t>
        <w:br/>
        <w:t>• 0:24 — "But waking up rolling into London" (beat drop or swell here)</w:t>
        <w:br/>
        <w:t>• 0:32 — Final voiceover moment (music peaks)</w:t>
        <w:br/>
        <w:br/>
        <w:t>VOLUME MIX:</w:t>
        <w:br/>
        <w:t>• Music under voiceover: 18–22%</w:t>
        <w:br/>
        <w:t>• Natural sound (train ambience, etc.): 5–8%</w:t>
        <w:br/>
        <w:t>• During music-only outro (0:40–0:45): 100% fade</w:t>
      </w:r>
    </w:p>
    <w:p>
      <w:r>
        <w:br w:type="page"/>
      </w:r>
    </w:p>
    <w:p>
      <w:pPr>
        <w:pStyle w:val="Heading1"/>
      </w:pPr>
      <w:r>
        <w:t>📱 TIKTOK CAPTION</w:t>
      </w:r>
    </w:p>
    <w:p>
      <w:r>
        <w:t>HOOK (first line, ~150 chars):</w:t>
        <w:br/>
        <w:t>Sleeping on a train sounds like a terrible idea… until you try the Caledonian Sleeper. 🚂✨</w:t>
        <w:br/>
        <w:br/>
        <w:t>FULL CAPTION:</w:t>
        <w:br/>
        <w:t>I was convinced there's no way I'd sleep on a moving train. But somehow, an eye mask and a single seat changed that.</w:t>
        <w:br/>
        <w:br/>
        <w:t>Boarded in Edinburgh skeptical. Woke up rolling into London unreal.</w:t>
        <w:br/>
        <w:br/>
        <w:t>Is it luxury? No. Is it perfect? Not really. But it's 100% an experience I'd do again. This is how LGBTQ+ travelers do Scotland. 🏳️‍🌈</w:t>
        <w:br/>
        <w:br/>
        <w:t>#CaledonianSleeper #TrainTravel #ScotlandTravel #LGBTQTravel #TravelExperience</w:t>
        <w:br/>
        <w:br/>
        <w:t>CTA: Have you slept on a train? Comment below 👇</w:t>
        <w:br/>
        <w:br/>
        <w:t>TEXT ON SCREEN SUGGESTIONS:</w:t>
        <w:br/>
        <w:t>• 0:00 — "Sleeping on a train = bad idea?"</w:t>
        <w:br/>
        <w:t>• 0:24 — "LONDON" (big, bold)</w:t>
        <w:br/>
        <w:t>• 0:32 — "Would do again ✨" or "100% worth it"</w:t>
        <w:br/>
        <w:t>• 0:40 — "Travel in Pride" (logo/handle)</w:t>
      </w:r>
    </w:p>
    <w:p/>
    <w:p>
      <w:pPr>
        <w:spacing w:before="480"/>
        <w:jc w:val="center"/>
      </w:pPr>
      <w:r>
        <w:rPr>
          <w:i/>
          <w:color w:val="999999"/>
          <w:sz w:val="16"/>
        </w:rPr>
        <w:t>Generated by: Video Storyboard Skill | March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