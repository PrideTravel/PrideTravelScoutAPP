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8BD99"/>
          <w:sz w:val="56"/>
        </w:rPr>
        <w:t>OutAtlas</w:t>
      </w:r>
    </w:p>
    <w:p>
      <w:r>
        <w:rPr>
          <w:b/>
          <w:sz w:val="36"/>
        </w:rPr>
        <w:t>Social Media Captions</w:t>
      </w:r>
    </w:p>
    <w:p>
      <w:r>
        <w:rPr>
          <w:i/>
          <w:color w:val="333333"/>
        </w:rPr>
        <w:t>Sitges Planning: The Old Way vs. OutAtlas</w:t>
      </w:r>
    </w:p>
    <w:p/>
    <w:p>
      <w:pPr>
        <w:pStyle w:val="Heading1"/>
      </w:pPr>
      <w:r>
        <w:rPr>
          <w:color w:val="38BD99"/>
        </w:rPr>
        <w:t>POST 1 — Sitges Planning: The Old Way vs. OutAtlas</w:t>
      </w:r>
    </w:p>
    <w:p>
      <w:r>
        <w:t>Date: ASAP</w:t>
      </w:r>
    </w:p>
    <w:p>
      <w:r>
        <w:t>Brand: OutAtlas</w:t>
      </w:r>
    </w:p>
    <w:p>
      <w:r>
        <w:t>Asset Type: Screenshots (carousel or side-by-side comparison)</w:t>
      </w:r>
    </w:p>
    <w:p>
      <w:pPr>
        <w:pStyle w:val="Heading2"/>
      </w:pPr>
      <w:r>
        <w:rPr>
          <w:color w:val="38BD99"/>
        </w:rPr>
        <w:t>🎵 TIKTOK</w:t>
      </w:r>
    </w:p>
    <w:p>
      <w:r>
        <w:rPr>
          <w:i/>
        </w:rPr>
        <w:t>2 weeks of group chats. 47 unread messages. Zero decisions.</w:t>
        <w:br/>
        <w:br/>
        <w:t>Then OutAtlas.</w:t>
      </w:r>
    </w:p>
    <w:p>
      <w:r>
        <w:t>Hashtags: #SitgesTrip #GayTravel #TravelPlanning #OutAtlas #GroupTripFail</w:t>
      </w:r>
    </w:p>
    <w:p>
      <w:r>
        <w:t>CTA: "Ever been here? 👇 Comment your worst group chat planning horror story"</w:t>
      </w:r>
    </w:p>
    <w:p>
      <w:pPr>
        <w:pStyle w:val="Heading2"/>
      </w:pPr>
      <w:r>
        <w:rPr>
          <w:color w:val="38BD99"/>
        </w:rPr>
        <w:t>📸 INSTAGRAM REELS</w:t>
      </w:r>
    </w:p>
    <w:p>
      <w:r>
        <w:rPr>
          <w:i/>
        </w:rPr>
        <w:t>POV: You're trying to plan a group trip with your friends.</w:t>
        <w:br/>
        <w:br/>
        <w:t>Week 1: "where should we go?" 💭</w:t>
        <w:br/>
        <w:t>Week 2: "ok but WHERE tho" 📍</w:t>
        <w:br/>
        <w:t>Group chat: [47 messages, 0 decisions]</w:t>
        <w:br/>
        <w:br/>
        <w:t>Then you discover OutAtlas and actually... book something.</w:t>
        <w:br/>
        <w:br/>
        <w:t>The difference? One app that knows what gay travelers actually want. No endless threads. No analysis paralysis. Just: destination → events → bars → book.</w:t>
        <w:br/>
        <w:br/>
        <w:t>Your next Sitges trip shouldn't take 2 weeks of chaos to plan. 🏳️‍🌈</w:t>
      </w:r>
    </w:p>
    <w:p>
      <w:r>
        <w:t>Hashtags: #GayTravel #GroupTrip #SitgesSpain #OutAtlas #TravelPlanning #LGBTQ #TravelTech</w:t>
      </w:r>
    </w:p>
    <w:p>
      <w:r>
        <w:t>CTA: "Save this for your next trip planning disaster 🗺️ Link in bio to join the waitlist"</w:t>
      </w:r>
    </w:p>
    <w:p>
      <w:pPr>
        <w:pStyle w:val="Heading2"/>
      </w:pPr>
      <w:r>
        <w:rPr>
          <w:color w:val="38BD99"/>
        </w:rPr>
        <w:t>▶️ YOUTUBE SHORTS</w:t>
      </w:r>
    </w:p>
    <w:p>
      <w:r>
        <w:t>Title: Group Chat Planning vs. OutAtlas: Pick Your Nightmare</w:t>
      </w:r>
    </w:p>
    <w:p>
      <w:r>
        <w:rPr>
          <w:b/>
        </w:rPr>
        <w:t xml:space="preserve">Description: </w:t>
      </w:r>
    </w:p>
    <w:p>
      <w:r>
        <w:t>Planning a gay group trip used to mean 2 weeks of endless group chats and zero decisions. OutAtlas changes that. See how the old way stacks up against actually getting it done.</w:t>
        <w:br/>
        <w:br/>
        <w:t>🌐 Download OutAtlas: [link]</w:t>
        <w:br/>
        <w:t>📍 Discover destinations: [outatlas.com]</w:t>
      </w:r>
    </w:p>
    <w:p>
      <w:r>
        <w:t>Hashtags: #GayTravel #OutAtlas #TravelPlanning #GroupTrip #SitgesSpain</w:t>
      </w:r>
    </w:p>
    <w:p>
      <w:r>
        <w:t>Tags: gay travel, group trip planning, travel app, LGBTQ travel, Sitges, travel tech, gay lifestyle</w:t>
      </w:r>
    </w:p>
    <w:p>
      <w:pPr>
        <w:pStyle w:val="Heading2"/>
      </w:pPr>
      <w:r>
        <w:rPr>
          <w:color w:val="38BD99"/>
        </w:rPr>
        <w:t>🎙️ VOICEOVER SCRIPT</w:t>
      </w:r>
    </w:p>
    <w:p>
      <w:r>
        <w:t>Tone: Bold &amp; Provocative</w:t>
      </w:r>
    </w:p>
    <w:p>
      <w:r>
        <w:t>Estimated Duration: ~30 seconds</w:t>
      </w:r>
    </w:p>
    <w:p>
      <w:pPr>
        <w:shd w:fill="F5F5F5"/>
      </w:pPr>
      <w:r>
        <w:rPr>
          <w:i/>
        </w:rPr>
        <w:t>You know that feeling?</w:t>
        <w:br/>
        <w:br/>
        <w:t>You want to plan a trip with your friends. Sounds fun, right?</w:t>
        <w:br/>
        <w:br/>
        <w:t>So you start a group chat.</w:t>
        <w:br/>
        <w:br/>
        <w:t>[pause]</w:t>
        <w:br/>
        <w:br/>
        <w:t>Two weeks later... you've got 47 messages, three different Airbnb links nobody agreed on, and STILL no actual plans.</w:t>
        <w:br/>
        <w:br/>
        <w:t>Everyone's tired. Nobody's talking. The trip never happens.</w:t>
        <w:br/>
        <w:br/>
        <w:t>[pause — slower here]</w:t>
        <w:br/>
        <w:br/>
        <w:t>Until NOW.</w:t>
        <w:br/>
        <w:br/>
        <w:t>OutAtlas skips all that.</w:t>
        <w:br/>
        <w:br/>
        <w:t>One app. Real destinations. Real bars. Real events. Real people.</w:t>
        <w:br/>
        <w:br/>
        <w:t>You find Sitges. You see what's happening. You book.</w:t>
        <w:br/>
        <w:br/>
        <w:t>No endless threads. No decision fatigue. No group chat ghosts.</w:t>
        <w:br/>
        <w:br/>
        <w:t>Just... done.</w:t>
        <w:br/>
        <w:br/>
        <w:t>[pause — warm closer]</w:t>
        <w:br/>
        <w:br/>
        <w:t>Your next trip doesn't have to be a group chat disaster.</w:t>
      </w:r>
    </w:p>
    <w:p/>
    <w:p>
      <w:r>
        <w:rPr>
          <w:b/>
        </w:rPr>
        <w:t>Delivery Notes:</w:t>
      </w:r>
    </w:p>
    <w:p>
      <w:pPr>
        <w:pStyle w:val="ListBullet"/>
      </w:pPr>
      <w:r>
        <w:t>Pace: Start slow and deliberate (tired energy). Build frustration through the middle. Hit "Until NOW" with relief/excitement. Close warm.</w:t>
      </w:r>
    </w:p>
    <w:p>
      <w:pPr>
        <w:pStyle w:val="ListBullet"/>
      </w:pPr>
      <w:r>
        <w:t>Emphasis words: "two weeks," "STILL," "NOBODY'S," "OutAtlas," "done"</w:t>
      </w:r>
    </w:p>
    <w:p>
      <w:pPr>
        <w:pStyle w:val="ListBullet"/>
      </w:pPr>
      <w:r>
        <w:t>Pause points: After "right?", before "until NOW", before the warm closer</w:t>
      </w:r>
    </w:p>
    <w:p>
      <w:pPr>
        <w:pStyle w:val="ListBullet"/>
      </w:pPr>
      <w:r>
        <w:t>Energy arc: Frustrated → exasperated → relieved → confident → warm</w:t>
      </w:r>
    </w:p>
    <w:p/>
    <w:p>
      <w:r>
        <w:rPr>
          <w:b/>
        </w:rPr>
        <w:t>AI Voiceover Option (if not recording yourself):</w:t>
      </w:r>
    </w:p>
    <w:p>
      <w:pPr>
        <w:pStyle w:val="ListBullet"/>
      </w:pPr>
      <w:r>
        <w:t>Tool: ElevenLabs (elevenlabs.io)</w:t>
      </w:r>
    </w:p>
    <w:p>
      <w:pPr>
        <w:pStyle w:val="ListBullet"/>
      </w:pPr>
      <w:r>
        <w:t>Suggested voice: "Josh" (warm male, confident) or "Rachel" (warm female, knowing energy)</w:t>
      </w:r>
    </w:p>
    <w:p>
      <w:pPr>
        <w:pStyle w:val="ListBullet"/>
      </w:pPr>
      <w:r>
        <w:t>Speed setting: 1.0x (let the frustration breathe, don't rush the relief)</w:t>
      </w:r>
    </w:p>
    <w:p/>
    <w:p>
      <w:r>
        <w:rPr>
          <w:i/>
          <w:color w:val="999999"/>
          <w:sz w:val="18"/>
        </w:rPr>
        <w:t>Generated by: OutAtlas Caption Writer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